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2F5496"/>
          <w:sz w:val="56"/>
        </w:rPr>
        <w:t>监狱出监管理系统</w:t>
      </w:r>
    </w:p>
    <w:p>
      <w:pPr>
        <w:jc w:val="center"/>
      </w:pPr>
      <w:r>
        <w:rPr>
          <w:rFonts w:ascii="微软雅黑" w:hAnsi="微软雅黑" w:eastAsia="微软雅黑"/>
          <w:color w:val="2F5496"/>
          <w:sz w:val="44"/>
        </w:rPr>
        <w:t>API 接口文档</w:t>
      </w:r>
    </w:p>
    <w:p/>
    <w:p>
      <w:pPr>
        <w:jc w:val="center"/>
      </w:pPr>
      <w:r>
        <w:rPr>
          <w:rFonts w:ascii="微软雅黑" w:hAnsi="微软雅黑" w:eastAsia="微软雅黑"/>
          <w:color w:val="666666"/>
          <w:sz w:val="24"/>
        </w:rPr>
        <w:t>版本: V1.0</w:t>
        <w:br/>
        <w:t>日期: 2026-07-09</w:t>
      </w:r>
    </w:p>
    <w:p>
      <w:r>
        <w:br w:type="page"/>
      </w:r>
    </w:p>
    <w:p>
      <w:pPr>
        <w:pStyle w:val="Heading1"/>
      </w:pPr>
      <w:r>
        <w:rPr>
          <w:rFonts w:ascii="微软雅黑" w:hAnsi="微软雅黑" w:eastAsia="微软雅黑"/>
        </w:rPr>
        <w:t>目录</w:t>
      </w:r>
    </w:p>
    <w:p>
      <w:r>
        <w:rPr>
          <w:rFonts w:ascii="微软雅黑" w:hAnsi="微软雅黑" w:eastAsia="微软雅黑"/>
          <w:b w:val="0"/>
          <w:sz w:val="21"/>
        </w:rPr>
        <w:t>一、概述</w:t>
      </w:r>
    </w:p>
    <w:p>
      <w:r>
        <w:rPr>
          <w:rFonts w:ascii="微软雅黑" w:hAnsi="微软雅黑" w:eastAsia="微软雅黑"/>
          <w:b w:val="0"/>
          <w:sz w:val="21"/>
        </w:rPr>
        <w:t>二、通用说明</w:t>
      </w:r>
    </w:p>
    <w:p>
      <w:r>
        <w:rPr>
          <w:rFonts w:ascii="微软雅黑" w:hAnsi="微软雅黑" w:eastAsia="微软雅黑"/>
          <w:b w:val="0"/>
          <w:sz w:val="21"/>
        </w:rPr>
        <w:t xml:space="preserve">  2.1 基础URL</w:t>
      </w:r>
    </w:p>
    <w:p>
      <w:r>
        <w:rPr>
          <w:rFonts w:ascii="微软雅黑" w:hAnsi="微软雅黑" w:eastAsia="微软雅黑"/>
          <w:b w:val="0"/>
          <w:sz w:val="21"/>
        </w:rPr>
        <w:t xml:space="preserve">  2.2 认证方式</w:t>
      </w:r>
    </w:p>
    <w:p>
      <w:r>
        <w:rPr>
          <w:rFonts w:ascii="微软雅黑" w:hAnsi="微软雅黑" w:eastAsia="微软雅黑"/>
          <w:b w:val="0"/>
          <w:sz w:val="21"/>
        </w:rPr>
        <w:t xml:space="preserve">  2.3 通用响应格式</w:t>
      </w:r>
    </w:p>
    <w:p>
      <w:r>
        <w:rPr>
          <w:rFonts w:ascii="微软雅黑" w:hAnsi="微软雅黑" w:eastAsia="微软雅黑"/>
          <w:b w:val="0"/>
          <w:sz w:val="21"/>
        </w:rPr>
        <w:t>三、数据库表结构</w:t>
      </w:r>
    </w:p>
    <w:p>
      <w:r>
        <w:rPr>
          <w:rFonts w:ascii="微软雅黑" w:hAnsi="微软雅黑" w:eastAsia="微软雅黑"/>
          <w:b w:val="0"/>
          <w:sz w:val="21"/>
        </w:rPr>
        <w:t xml:space="preserve">  3.1 用户表 (user_login)</w:t>
      </w:r>
    </w:p>
    <w:p>
      <w:r>
        <w:rPr>
          <w:rFonts w:ascii="微软雅黑" w:hAnsi="微软雅黑" w:eastAsia="微软雅黑"/>
          <w:b w:val="0"/>
          <w:sz w:val="21"/>
        </w:rPr>
        <w:t xml:space="preserve">  3.2 出入监记录表 (exit_entry_record)</w:t>
      </w:r>
    </w:p>
    <w:p>
      <w:r>
        <w:rPr>
          <w:rFonts w:ascii="微软雅黑" w:hAnsi="微软雅黑" w:eastAsia="微软雅黑"/>
          <w:b w:val="0"/>
          <w:sz w:val="21"/>
        </w:rPr>
        <w:t xml:space="preserve">  3.3 每日统计表 (daily_statistics)</w:t>
      </w:r>
    </w:p>
    <w:p>
      <w:r>
        <w:rPr>
          <w:rFonts w:ascii="微软雅黑" w:hAnsi="微软雅黑" w:eastAsia="微软雅黑"/>
          <w:b w:val="0"/>
          <w:sz w:val="21"/>
        </w:rPr>
        <w:t xml:space="preserve">  3.4 历史统计表 (history_statistics)</w:t>
      </w:r>
    </w:p>
    <w:p>
      <w:r>
        <w:rPr>
          <w:rFonts w:ascii="微软雅黑" w:hAnsi="微软雅黑" w:eastAsia="微软雅黑"/>
          <w:b w:val="0"/>
          <w:sz w:val="21"/>
        </w:rPr>
        <w:t xml:space="preserve">  3.5 出监类型表 (exit_type)</w:t>
      </w:r>
    </w:p>
    <w:p>
      <w:r>
        <w:rPr>
          <w:rFonts w:ascii="微软雅黑" w:hAnsi="微软雅黑" w:eastAsia="微软雅黑"/>
          <w:b w:val="0"/>
          <w:sz w:val="21"/>
        </w:rPr>
        <w:t xml:space="preserve">  3.6 罪犯档案表 (prisoner_archive)</w:t>
      </w:r>
    </w:p>
    <w:p>
      <w:r>
        <w:rPr>
          <w:rFonts w:ascii="微软雅黑" w:hAnsi="微软雅黑" w:eastAsia="微软雅黑"/>
          <w:b w:val="0"/>
          <w:sz w:val="21"/>
        </w:rPr>
        <w:t>四、接口列表</w:t>
      </w:r>
    </w:p>
    <w:p>
      <w:r>
        <w:rPr>
          <w:rFonts w:ascii="微软雅黑" w:hAnsi="微软雅黑" w:eastAsia="微软雅黑"/>
          <w:b w:val="0"/>
          <w:sz w:val="21"/>
        </w:rPr>
        <w:t xml:space="preserve">  4.1 登录认证</w:t>
      </w:r>
    </w:p>
    <w:p>
      <w:r>
        <w:rPr>
          <w:rFonts w:ascii="微软雅黑" w:hAnsi="微软雅黑" w:eastAsia="微软雅黑"/>
          <w:b w:val="0"/>
          <w:sz w:val="21"/>
        </w:rPr>
        <w:t xml:space="preserve">  4.2 账号管理</w:t>
      </w:r>
    </w:p>
    <w:p>
      <w:r>
        <w:rPr>
          <w:rFonts w:ascii="微软雅黑" w:hAnsi="微软雅黑" w:eastAsia="微软雅黑"/>
          <w:b w:val="0"/>
          <w:sz w:val="21"/>
        </w:rPr>
        <w:t xml:space="preserve">  4.3 出监记录</w:t>
      </w:r>
    </w:p>
    <w:p>
      <w:r>
        <w:rPr>
          <w:rFonts w:ascii="微软雅黑" w:hAnsi="微软雅黑" w:eastAsia="微软雅黑"/>
          <w:b w:val="0"/>
          <w:sz w:val="21"/>
        </w:rPr>
        <w:t xml:space="preserve">  4.4 入监记录</w:t>
      </w:r>
    </w:p>
    <w:p>
      <w:r>
        <w:rPr>
          <w:rFonts w:ascii="微软雅黑" w:hAnsi="微软雅黑" w:eastAsia="微软雅黑"/>
          <w:b w:val="0"/>
          <w:sz w:val="21"/>
        </w:rPr>
        <w:t xml:space="preserve">  4.5 回监记录</w:t>
      </w:r>
    </w:p>
    <w:p>
      <w:r>
        <w:rPr>
          <w:rFonts w:ascii="微软雅黑" w:hAnsi="微软雅黑" w:eastAsia="微软雅黑"/>
          <w:b w:val="0"/>
          <w:sz w:val="21"/>
        </w:rPr>
        <w:t xml:space="preserve">  4.6 记录查询与导出</w:t>
      </w:r>
    </w:p>
    <w:p>
      <w:r>
        <w:rPr>
          <w:rFonts w:ascii="微软雅黑" w:hAnsi="微软雅黑" w:eastAsia="微软雅黑"/>
          <w:b w:val="0"/>
          <w:sz w:val="21"/>
        </w:rPr>
        <w:t xml:space="preserve">  4.7 统计分析</w:t>
      </w:r>
    </w:p>
    <w:p>
      <w:r>
        <w:rPr>
          <w:rFonts w:ascii="微软雅黑" w:hAnsi="微软雅黑" w:eastAsia="微软雅黑"/>
          <w:b w:val="0"/>
          <w:sz w:val="21"/>
        </w:rPr>
        <w:t xml:space="preserve">  4.8 出监类型管理</w:t>
      </w:r>
    </w:p>
    <w:p>
      <w:r>
        <w:rPr>
          <w:rFonts w:ascii="微软雅黑" w:hAnsi="微软雅黑" w:eastAsia="微软雅黑"/>
          <w:b w:val="0"/>
          <w:sz w:val="21"/>
        </w:rPr>
        <w:t xml:space="preserve">  4.9 监狱消息</w:t>
      </w:r>
    </w:p>
    <w:p>
      <w:r>
        <w:rPr>
          <w:rFonts w:ascii="微软雅黑" w:hAnsi="微软雅黑" w:eastAsia="微软雅黑"/>
          <w:b w:val="0"/>
          <w:sz w:val="21"/>
        </w:rPr>
        <w:t xml:space="preserve">  4.10 视频管理</w:t>
      </w:r>
    </w:p>
    <w:p>
      <w:r>
        <w:rPr>
          <w:rFonts w:ascii="微软雅黑" w:hAnsi="微软雅黑" w:eastAsia="微软雅黑"/>
          <w:b w:val="0"/>
          <w:sz w:val="21"/>
        </w:rPr>
        <w:t xml:space="preserve">  4.11 档案管理</w:t>
      </w:r>
    </w:p>
    <w:p>
      <w:r>
        <w:rPr>
          <w:rFonts w:ascii="微软雅黑" w:hAnsi="微软雅黑" w:eastAsia="微软雅黑"/>
          <w:b w:val="0"/>
          <w:sz w:val="21"/>
        </w:rPr>
        <w:t xml:space="preserve">  4.12 数据同步</w:t>
      </w:r>
    </w:p>
    <w:p>
      <w:r>
        <w:rPr>
          <w:rFonts w:ascii="微软雅黑" w:hAnsi="微软雅黑" w:eastAsia="微软雅黑"/>
          <w:b w:val="0"/>
          <w:sz w:val="21"/>
        </w:rPr>
        <w:t xml:space="preserve">  4.13 人脸抓拍</w:t>
      </w:r>
    </w:p>
    <w:p>
      <w:r>
        <w:br w:type="page"/>
      </w:r>
    </w:p>
    <w:p>
      <w:pPr>
        <w:pStyle w:val="Heading1"/>
      </w:pPr>
      <w:r>
        <w:rPr>
          <w:rFonts w:ascii="微软雅黑" w:hAnsi="微软雅黑" w:eastAsia="微软雅黑"/>
        </w:rPr>
        <w:t>一、概述</w:t>
      </w:r>
    </w:p>
    <w:p>
      <w:r>
        <w:rPr>
          <w:rFonts w:ascii="微软雅黑" w:hAnsi="微软雅黑" w:eastAsia="微软雅黑"/>
          <w:b w:val="0"/>
          <w:sz w:val="21"/>
        </w:rPr>
        <w:t>本文档为监狱出监管理系统的后端API接口文档。系统基于Django + Django REST Framework开发，提供RESTful风格的API接口，用于管理罪犯的出监、入监、回监流程，以及相关的统计分析、视频管理、档案管理和大华人脸识别设备数据同步等功能。</w:t>
      </w:r>
    </w:p>
    <w:p>
      <w:r>
        <w:rPr>
          <w:rFonts w:ascii="微软雅黑" w:hAnsi="微软雅黑" w:eastAsia="微软雅黑"/>
          <w:b w:val="0"/>
          <w:sz w:val="21"/>
        </w:rPr>
        <w:t>技术栈: Django 4.x + DRF + Celery + Redis + PostgreSQL + Django Channels</w:t>
      </w:r>
    </w:p>
    <w:p>
      <w:r>
        <w:rPr>
          <w:rFonts w:ascii="微软雅黑" w:hAnsi="微软雅黑" w:eastAsia="微软雅黑"/>
          <w:b w:val="0"/>
          <w:sz w:val="21"/>
        </w:rPr>
        <w:t>前端: React + Ant Design v4</w:t>
      </w:r>
    </w:p>
    <w:p>
      <w:r>
        <w:br w:type="page"/>
      </w:r>
    </w:p>
    <w:p>
      <w:pPr>
        <w:pStyle w:val="Heading1"/>
      </w:pPr>
      <w:r>
        <w:rPr>
          <w:rFonts w:ascii="微软雅黑" w:hAnsi="微软雅黑" w:eastAsia="微软雅黑"/>
        </w:rPr>
        <w:t>二、通用说明</w:t>
      </w:r>
    </w:p>
    <w:p>
      <w:pPr>
        <w:pStyle w:val="Heading2"/>
      </w:pPr>
      <w:r>
        <w:rPr>
          <w:rFonts w:ascii="微软雅黑" w:hAnsi="微软雅黑" w:eastAsia="微软雅黑"/>
        </w:rPr>
        <w:t>2.1 基础URL</w:t>
      </w:r>
    </w:p>
    <w:p>
      <w:pPr>
        <w:ind w:left="567"/>
      </w:pPr>
      <w:r>
        <w:rPr>
          <w:rFonts w:ascii="Consolas" w:hAnsi="Consolas"/>
          <w:color w:val="333333"/>
          <w:sz w:val="18"/>
        </w:rPr>
        <w:t>http://&lt;server_ip&gt;:8000/api/</w:t>
      </w:r>
    </w:p>
    <w:p>
      <w:pPr>
        <w:pStyle w:val="Heading2"/>
      </w:pPr>
      <w:r>
        <w:rPr>
          <w:rFonts w:ascii="微软雅黑" w:hAnsi="微软雅黑" w:eastAsia="微软雅黑"/>
        </w:rPr>
        <w:t>2.2 认证方式</w:t>
      </w:r>
    </w:p>
    <w:p>
      <w:r>
        <w:rPr>
          <w:rFonts w:ascii="微软雅黑" w:hAnsi="微软雅黑" w:eastAsia="微软雅黑"/>
          <w:b w:val="0"/>
          <w:sz w:val="21"/>
        </w:rPr>
        <w:t>除登录接口外，所有接口均需要JWT Token认证。</w:t>
      </w:r>
    </w:p>
    <w:p>
      <w:r>
        <w:rPr>
          <w:rFonts w:ascii="微软雅黑" w:hAnsi="微软雅黑" w:eastAsia="微软雅黑"/>
          <w:b w:val="0"/>
          <w:sz w:val="21"/>
        </w:rPr>
        <w:t>在请求头中携带:</w:t>
      </w:r>
    </w:p>
    <w:p>
      <w:pPr>
        <w:ind w:left="567"/>
      </w:pPr>
      <w:r>
        <w:rPr>
          <w:rFonts w:ascii="Consolas" w:hAnsi="Consolas"/>
          <w:color w:val="333333"/>
          <w:sz w:val="18"/>
        </w:rPr>
        <w:t>Authorization: Bearer &lt;token&gt;</w:t>
      </w:r>
    </w:p>
    <w:p>
      <w:r>
        <w:rPr>
          <w:rFonts w:ascii="微软雅黑" w:hAnsi="微软雅黑" w:eastAsia="微软雅黑"/>
          <w:b w:val="0"/>
          <w:sz w:val="21"/>
        </w:rPr>
        <w:t>Token通过登录接口获取，有效期由服务端配置决定。</w:t>
      </w:r>
    </w:p>
    <w:p>
      <w:pPr>
        <w:pStyle w:val="Heading2"/>
      </w:pPr>
      <w:r>
        <w:rPr>
          <w:rFonts w:ascii="微软雅黑" w:hAnsi="微软雅黑" w:eastAsia="微软雅黑"/>
        </w:rPr>
        <w:t>2.3 通用响应格式</w:t>
      </w:r>
    </w:p>
    <w:p>
      <w:r>
        <w:rPr>
          <w:rFonts w:ascii="微软雅黑" w:hAnsi="微软雅黑" w:eastAsia="微软雅黑"/>
          <w:b w:val="0"/>
          <w:sz w:val="21"/>
        </w:rPr>
        <w:t>所有接口返回统一的JSON格式:</w:t>
      </w:r>
    </w:p>
    <w:p>
      <w:pPr>
        <w:ind w:left="567"/>
      </w:pPr>
      <w:r>
        <w:rPr>
          <w:rFonts w:ascii="Consolas" w:hAnsi="Consolas"/>
          <w:color w:val="333333"/>
          <w:sz w:val="18"/>
        </w:rPr>
        <w:t>{</w:t>
        <w:br/>
        <w:t xml:space="preserve">    "code": 1,       // 1=成功, 0=失败</w:t>
        <w:br/>
        <w:t xml:space="preserve">    "msg": "操作成功", // 提示信息</w:t>
        <w:br/>
        <w:t xml:space="preserve">    "data": {},        // 返回数据</w:t>
        <w:br/>
        <w:t xml:space="preserve">    "num": 10          // 总条数(分页接口)</w:t>
        <w:br/>
        <w:t>}</w:t>
      </w:r>
    </w:p>
    <w:p>
      <w:r>
        <w:rPr>
          <w:rFonts w:ascii="微软雅黑" w:hAnsi="微软雅黑" w:eastAsia="微软雅黑"/>
          <w:b w:val="0"/>
          <w:sz w:val="21"/>
        </w:rPr>
        <w:t>HTTP状态码统一返回200，业务状态通过code字段区分。</w:t>
      </w:r>
    </w:p>
    <w:p>
      <w:r>
        <w:br w:type="page"/>
      </w:r>
    </w:p>
    <w:p>
      <w:pPr>
        <w:pStyle w:val="Heading1"/>
      </w:pPr>
      <w:r>
        <w:rPr>
          <w:rFonts w:ascii="微软雅黑" w:hAnsi="微软雅黑" w:eastAsia="微软雅黑"/>
        </w:rPr>
        <w:t>三、数据库表结构</w:t>
      </w:r>
    </w:p>
    <w:p>
      <w:pPr>
        <w:pStyle w:val="Heading2"/>
      </w:pPr>
      <w:r>
        <w:rPr>
          <w:rFonts w:ascii="微软雅黑" w:hAnsi="微软雅黑" w:eastAsia="微软雅黑"/>
        </w:rPr>
        <w:t>3.1 用户表 (user_login)</w:t>
      </w:r>
    </w:p>
    <w:p>
      <w:r>
        <w:rPr>
          <w:rFonts w:ascii="微软雅黑" w:hAnsi="微软雅黑" w:eastAsia="微软雅黑"/>
          <w:b w:val="0"/>
          <w:sz w:val="21"/>
        </w:rPr>
        <w:t>系统用户表，继承Django AbstractUser，扩展了角色和监狱信息字段。</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字段名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说明</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默认值</w:t>
            </w:r>
          </w:p>
        </w:tc>
      </w:tr>
      <w:tr>
        <w:tc>
          <w:tcPr>
            <w:tcW w:type="dxa" w:w="1728"/>
          </w:tcPr>
          <w:p>
            <w:pPr>
              <w:spacing w:before="40" w:after="40"/>
            </w:pPr>
            <w:r/>
            <w:r>
              <w:rPr>
                <w:rFonts w:ascii="微软雅黑" w:hAnsi="微软雅黑" w:eastAsia="微软雅黑"/>
                <w:sz w:val="18"/>
              </w:rPr>
              <w:t>id</w:t>
            </w:r>
          </w:p>
        </w:tc>
        <w:tc>
          <w:tcPr>
            <w:tcW w:type="dxa" w:w="1728"/>
          </w:tcPr>
          <w:p>
            <w:pPr>
              <w:spacing w:before="40" w:after="40"/>
            </w:pPr>
            <w:r/>
            <w:r>
              <w:rPr>
                <w:rFonts w:ascii="微软雅黑" w:hAnsi="微软雅黑" w:eastAsia="微软雅黑"/>
                <w:sz w:val="18"/>
              </w:rPr>
              <w:t>AutoField</w:t>
            </w:r>
          </w:p>
        </w:tc>
        <w:tc>
          <w:tcPr>
            <w:tcW w:type="dxa" w:w="1728"/>
          </w:tcPr>
          <w:p>
            <w:pPr>
              <w:spacing w:before="40" w:after="40"/>
            </w:pPr>
            <w:r/>
            <w:r>
              <w:rPr>
                <w:rFonts w:ascii="微软雅黑" w:hAnsi="微软雅黑" w:eastAsia="微软雅黑"/>
                <w:sz w:val="18"/>
              </w:rPr>
              <w:t>主键ID</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username</w:t>
            </w:r>
          </w:p>
        </w:tc>
        <w:tc>
          <w:tcPr>
            <w:tcW w:type="dxa" w:w="1728"/>
          </w:tcPr>
          <w:p>
            <w:pPr>
              <w:spacing w:before="40" w:after="40"/>
            </w:pPr>
            <w:r/>
            <w:r>
              <w:rPr>
                <w:rFonts w:ascii="微软雅黑" w:hAnsi="微软雅黑" w:eastAsia="微软雅黑"/>
                <w:sz w:val="18"/>
              </w:rPr>
              <w:t>CharField(150)</w:t>
            </w:r>
          </w:p>
        </w:tc>
        <w:tc>
          <w:tcPr>
            <w:tcW w:type="dxa" w:w="1728"/>
          </w:tcPr>
          <w:p>
            <w:pPr>
              <w:spacing w:before="40" w:after="40"/>
            </w:pPr>
            <w:r/>
            <w:r>
              <w:rPr>
                <w:rFonts w:ascii="微软雅黑" w:hAnsi="微软雅黑" w:eastAsia="微软雅黑"/>
                <w:sz w:val="18"/>
              </w:rPr>
              <w:t>用户名</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password</w:t>
            </w:r>
          </w:p>
        </w:tc>
        <w:tc>
          <w:tcPr>
            <w:tcW w:type="dxa" w:w="1728"/>
          </w:tcPr>
          <w:p>
            <w:pPr>
              <w:spacing w:before="40" w:after="40"/>
            </w:pPr>
            <w:r/>
            <w:r>
              <w:rPr>
                <w:rFonts w:ascii="微软雅黑" w:hAnsi="微软雅黑" w:eastAsia="微软雅黑"/>
                <w:sz w:val="18"/>
              </w:rPr>
              <w:t>CharField(128)</w:t>
            </w:r>
          </w:p>
        </w:tc>
        <w:tc>
          <w:tcPr>
            <w:tcW w:type="dxa" w:w="1728"/>
          </w:tcPr>
          <w:p>
            <w:pPr>
              <w:spacing w:before="40" w:after="40"/>
            </w:pPr>
            <w:r/>
            <w:r>
              <w:rPr>
                <w:rFonts w:ascii="微软雅黑" w:hAnsi="微软雅黑" w:eastAsia="微软雅黑"/>
                <w:sz w:val="18"/>
              </w:rPr>
              <w:t>密码(哈希)</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first_name</w:t>
            </w:r>
          </w:p>
        </w:tc>
        <w:tc>
          <w:tcPr>
            <w:tcW w:type="dxa" w:w="1728"/>
          </w:tcPr>
          <w:p>
            <w:pPr>
              <w:spacing w:before="40" w:after="40"/>
            </w:pPr>
            <w:r/>
            <w:r>
              <w:rPr>
                <w:rFonts w:ascii="微软雅黑" w:hAnsi="微软雅黑" w:eastAsia="微软雅黑"/>
                <w:sz w:val="18"/>
              </w:rPr>
              <w:t>CharField(150)</w:t>
            </w:r>
          </w:p>
        </w:tc>
        <w:tc>
          <w:tcPr>
            <w:tcW w:type="dxa" w:w="1728"/>
          </w:tcPr>
          <w:p>
            <w:pPr>
              <w:spacing w:before="40" w:after="40"/>
            </w:pPr>
            <w:r/>
            <w:r>
              <w:rPr>
                <w:rFonts w:ascii="微软雅黑" w:hAnsi="微软雅黑" w:eastAsia="微软雅黑"/>
                <w:sz w:val="18"/>
              </w:rPr>
              <w:t>显示名称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email</w:t>
            </w:r>
          </w:p>
        </w:tc>
        <w:tc>
          <w:tcPr>
            <w:tcW w:type="dxa" w:w="1728"/>
          </w:tcPr>
          <w:p>
            <w:pPr>
              <w:spacing w:before="40" w:after="40"/>
            </w:pPr>
            <w:r/>
            <w:r>
              <w:rPr>
                <w:rFonts w:ascii="微软雅黑" w:hAnsi="微软雅黑" w:eastAsia="微软雅黑"/>
                <w:sz w:val="18"/>
              </w:rPr>
              <w:t>CharField(254)</w:t>
            </w:r>
          </w:p>
        </w:tc>
        <w:tc>
          <w:tcPr>
            <w:tcW w:type="dxa" w:w="1728"/>
          </w:tcPr>
          <w:p>
            <w:pPr>
              <w:spacing w:before="40" w:after="40"/>
            </w:pPr>
            <w:r/>
            <w:r>
              <w:rPr>
                <w:rFonts w:ascii="微软雅黑" w:hAnsi="微软雅黑" w:eastAsia="微软雅黑"/>
                <w:sz w:val="18"/>
              </w:rPr>
              <w:t>邮箱</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is_staff</w:t>
            </w:r>
          </w:p>
        </w:tc>
        <w:tc>
          <w:tcPr>
            <w:tcW w:type="dxa" w:w="1728"/>
          </w:tcPr>
          <w:p>
            <w:pPr>
              <w:spacing w:before="40" w:after="40"/>
            </w:pPr>
            <w:r/>
            <w:r>
              <w:rPr>
                <w:rFonts w:ascii="微软雅黑" w:hAnsi="微软雅黑" w:eastAsia="微软雅黑"/>
                <w:sz w:val="18"/>
              </w:rPr>
              <w:t>BooleanField</w:t>
            </w:r>
          </w:p>
        </w:tc>
        <w:tc>
          <w:tcPr>
            <w:tcW w:type="dxa" w:w="1728"/>
          </w:tcPr>
          <w:p>
            <w:pPr>
              <w:spacing w:before="40" w:after="40"/>
            </w:pPr>
            <w:r/>
            <w:r>
              <w:rPr>
                <w:rFonts w:ascii="微软雅黑" w:hAnsi="微软雅黑" w:eastAsia="微软雅黑"/>
                <w:sz w:val="18"/>
              </w:rPr>
              <w:t>是否员工</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False</w:t>
            </w:r>
          </w:p>
        </w:tc>
      </w:tr>
      <w:tr>
        <w:tc>
          <w:tcPr>
            <w:tcW w:type="dxa" w:w="1728"/>
          </w:tcPr>
          <w:p>
            <w:pPr>
              <w:spacing w:before="40" w:after="40"/>
            </w:pPr>
            <w:r/>
            <w:r>
              <w:rPr>
                <w:rFonts w:ascii="微软雅黑" w:hAnsi="微软雅黑" w:eastAsia="微软雅黑"/>
                <w:sz w:val="18"/>
              </w:rPr>
              <w:t>is_active</w:t>
            </w:r>
          </w:p>
        </w:tc>
        <w:tc>
          <w:tcPr>
            <w:tcW w:type="dxa" w:w="1728"/>
          </w:tcPr>
          <w:p>
            <w:pPr>
              <w:spacing w:before="40" w:after="40"/>
            </w:pPr>
            <w:r/>
            <w:r>
              <w:rPr>
                <w:rFonts w:ascii="微软雅黑" w:hAnsi="微软雅黑" w:eastAsia="微软雅黑"/>
                <w:sz w:val="18"/>
              </w:rPr>
              <w:t>BooleanField</w:t>
            </w:r>
          </w:p>
        </w:tc>
        <w:tc>
          <w:tcPr>
            <w:tcW w:type="dxa" w:w="1728"/>
          </w:tcPr>
          <w:p>
            <w:pPr>
              <w:spacing w:before="40" w:after="40"/>
            </w:pPr>
            <w:r/>
            <w:r>
              <w:rPr>
                <w:rFonts w:ascii="微软雅黑" w:hAnsi="微软雅黑" w:eastAsia="微软雅黑"/>
                <w:sz w:val="18"/>
              </w:rPr>
              <w:t>是否激活</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True</w:t>
            </w:r>
          </w:p>
        </w:tc>
      </w:tr>
      <w:tr>
        <w:tc>
          <w:tcPr>
            <w:tcW w:type="dxa" w:w="1728"/>
          </w:tcPr>
          <w:p>
            <w:pPr>
              <w:spacing w:before="40" w:after="40"/>
            </w:pPr>
            <w:r/>
            <w:r>
              <w:rPr>
                <w:rFonts w:ascii="微软雅黑" w:hAnsi="微软雅黑" w:eastAsia="微软雅黑"/>
                <w:sz w:val="18"/>
              </w:rPr>
              <w:t>is_superuser</w:t>
            </w:r>
          </w:p>
        </w:tc>
        <w:tc>
          <w:tcPr>
            <w:tcW w:type="dxa" w:w="1728"/>
          </w:tcPr>
          <w:p>
            <w:pPr>
              <w:spacing w:before="40" w:after="40"/>
            </w:pPr>
            <w:r/>
            <w:r>
              <w:rPr>
                <w:rFonts w:ascii="微软雅黑" w:hAnsi="微软雅黑" w:eastAsia="微软雅黑"/>
                <w:sz w:val="18"/>
              </w:rPr>
              <w:t>BooleanField</w:t>
            </w:r>
          </w:p>
        </w:tc>
        <w:tc>
          <w:tcPr>
            <w:tcW w:type="dxa" w:w="1728"/>
          </w:tcPr>
          <w:p>
            <w:pPr>
              <w:spacing w:before="40" w:after="40"/>
            </w:pPr>
            <w:r/>
            <w:r>
              <w:rPr>
                <w:rFonts w:ascii="微软雅黑" w:hAnsi="微软雅黑" w:eastAsia="微软雅黑"/>
                <w:sz w:val="18"/>
              </w:rPr>
              <w:t>是否超级管理员</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False</w:t>
            </w:r>
          </w:p>
        </w:tc>
      </w:tr>
      <w:tr>
        <w:tc>
          <w:tcPr>
            <w:tcW w:type="dxa" w:w="1728"/>
          </w:tcPr>
          <w:p>
            <w:pPr>
              <w:spacing w:before="40" w:after="40"/>
            </w:pPr>
            <w:r/>
            <w:r>
              <w:rPr>
                <w:rFonts w:ascii="微软雅黑" w:hAnsi="微软雅黑" w:eastAsia="微软雅黑"/>
                <w:sz w:val="18"/>
              </w:rPr>
              <w:t>date_joined</w:t>
            </w:r>
          </w:p>
        </w:tc>
        <w:tc>
          <w:tcPr>
            <w:tcW w:type="dxa" w:w="1728"/>
          </w:tcPr>
          <w:p>
            <w:pPr>
              <w:spacing w:before="40" w:after="40"/>
            </w:pPr>
            <w:r/>
            <w:r>
              <w:rPr>
                <w:rFonts w:ascii="微软雅黑" w:hAnsi="微软雅黑" w:eastAsia="微软雅黑"/>
                <w:sz w:val="18"/>
              </w:rPr>
              <w:t>DateTimeField</w:t>
            </w:r>
          </w:p>
        </w:tc>
        <w:tc>
          <w:tcPr>
            <w:tcW w:type="dxa" w:w="1728"/>
          </w:tcPr>
          <w:p>
            <w:pPr>
              <w:spacing w:before="40" w:after="40"/>
            </w:pPr>
            <w:r/>
            <w:r>
              <w:rPr>
                <w:rFonts w:ascii="微软雅黑" w:hAnsi="微软雅黑" w:eastAsia="微软雅黑"/>
                <w:sz w:val="18"/>
              </w:rPr>
              <w:t>注册时间</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last_login</w:t>
            </w:r>
          </w:p>
        </w:tc>
        <w:tc>
          <w:tcPr>
            <w:tcW w:type="dxa" w:w="1728"/>
          </w:tcPr>
          <w:p>
            <w:pPr>
              <w:spacing w:before="40" w:after="40"/>
            </w:pPr>
            <w:r/>
            <w:r>
              <w:rPr>
                <w:rFonts w:ascii="微软雅黑" w:hAnsi="微软雅黑" w:eastAsia="微软雅黑"/>
                <w:sz w:val="18"/>
              </w:rPr>
              <w:t>DateTimeField</w:t>
            </w:r>
          </w:p>
        </w:tc>
        <w:tc>
          <w:tcPr>
            <w:tcW w:type="dxa" w:w="1728"/>
          </w:tcPr>
          <w:p>
            <w:pPr>
              <w:spacing w:before="40" w:after="40"/>
            </w:pPr>
            <w:r/>
            <w:r>
              <w:rPr>
                <w:rFonts w:ascii="微软雅黑" w:hAnsi="微软雅黑" w:eastAsia="微软雅黑"/>
                <w:sz w:val="18"/>
              </w:rPr>
              <w:t>最后登录时间</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role</w:t>
            </w:r>
          </w:p>
        </w:tc>
        <w:tc>
          <w:tcPr>
            <w:tcW w:type="dxa" w:w="1728"/>
          </w:tcPr>
          <w:p>
            <w:pPr>
              <w:spacing w:before="40" w:after="40"/>
            </w:pPr>
            <w:r/>
            <w:r>
              <w:rPr>
                <w:rFonts w:ascii="微软雅黑" w:hAnsi="微软雅黑" w:eastAsia="微软雅黑"/>
                <w:sz w:val="18"/>
              </w:rPr>
              <w:t>CharField(32)</w:t>
            </w:r>
          </w:p>
        </w:tc>
        <w:tc>
          <w:tcPr>
            <w:tcW w:type="dxa" w:w="1728"/>
          </w:tcPr>
          <w:p>
            <w:pPr>
              <w:spacing w:before="40" w:after="40"/>
            </w:pPr>
            <w:r/>
            <w:r>
              <w:rPr>
                <w:rFonts w:ascii="微软雅黑" w:hAnsi="微软雅黑" w:eastAsia="微软雅黑"/>
                <w:sz w:val="18"/>
              </w:rPr>
              <w:t>角色: admin/user</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user</w:t>
            </w:r>
          </w:p>
        </w:tc>
      </w:tr>
      <w:tr>
        <w:tc>
          <w:tcPr>
            <w:tcW w:type="dxa" w:w="1728"/>
          </w:tcPr>
          <w:p>
            <w:pPr>
              <w:spacing w:before="40" w:after="40"/>
            </w:pPr>
            <w:r/>
            <w:r>
              <w:rPr>
                <w:rFonts w:ascii="微软雅黑" w:hAnsi="微软雅黑" w:eastAsia="微软雅黑"/>
                <w:sz w:val="18"/>
              </w:rPr>
              <w:t>role_name</w:t>
            </w:r>
          </w:p>
        </w:tc>
        <w:tc>
          <w:tcPr>
            <w:tcW w:type="dxa" w:w="1728"/>
          </w:tcPr>
          <w:p>
            <w:pPr>
              <w:spacing w:before="40" w:after="40"/>
            </w:pPr>
            <w:r/>
            <w:r>
              <w:rPr>
                <w:rFonts w:ascii="微软雅黑" w:hAnsi="微软雅黑" w:eastAsia="微软雅黑"/>
                <w:sz w:val="18"/>
              </w:rPr>
              <w:t>CharField(64)</w:t>
            </w:r>
          </w:p>
        </w:tc>
        <w:tc>
          <w:tcPr>
            <w:tcW w:type="dxa" w:w="1728"/>
          </w:tcPr>
          <w:p>
            <w:pPr>
              <w:spacing w:before="40" w:after="40"/>
            </w:pPr>
            <w:r/>
            <w:r>
              <w:rPr>
                <w:rFonts w:ascii="微软雅黑" w:hAnsi="微软雅黑" w:eastAsia="微软雅黑"/>
                <w:sz w:val="18"/>
              </w:rPr>
              <w:t>角色名称: 管理员/普通用户</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prison_id</w:t>
            </w:r>
          </w:p>
        </w:tc>
        <w:tc>
          <w:tcPr>
            <w:tcW w:type="dxa" w:w="1728"/>
          </w:tcPr>
          <w:p>
            <w:pPr>
              <w:spacing w:before="40" w:after="40"/>
            </w:pPr>
            <w:r/>
            <w:r>
              <w:rPr>
                <w:rFonts w:ascii="微软雅黑" w:hAnsi="微软雅黑" w:eastAsia="微软雅黑"/>
                <w:sz w:val="18"/>
              </w:rPr>
              <w:t>CharField(32)</w:t>
            </w:r>
          </w:p>
        </w:tc>
        <w:tc>
          <w:tcPr>
            <w:tcW w:type="dxa" w:w="1728"/>
          </w:tcPr>
          <w:p>
            <w:pPr>
              <w:spacing w:before="40" w:after="40"/>
            </w:pPr>
            <w:r/>
            <w:r>
              <w:rPr>
                <w:rFonts w:ascii="微软雅黑" w:hAnsi="微软雅黑" w:eastAsia="微软雅黑"/>
                <w:sz w:val="18"/>
              </w:rPr>
              <w:t>所属监狱ID</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prison_name</w:t>
            </w:r>
          </w:p>
        </w:tc>
        <w:tc>
          <w:tcPr>
            <w:tcW w:type="dxa" w:w="1728"/>
          </w:tcPr>
          <w:p>
            <w:pPr>
              <w:spacing w:before="40" w:after="40"/>
            </w:pPr>
            <w:r/>
            <w:r>
              <w:rPr>
                <w:rFonts w:ascii="微软雅黑" w:hAnsi="微软雅黑" w:eastAsia="微软雅黑"/>
                <w:sz w:val="18"/>
              </w:rPr>
              <w:t>CharField(128)</w:t>
            </w:r>
          </w:p>
        </w:tc>
        <w:tc>
          <w:tcPr>
            <w:tcW w:type="dxa" w:w="1728"/>
          </w:tcPr>
          <w:p>
            <w:pPr>
              <w:spacing w:before="40" w:after="40"/>
            </w:pPr>
            <w:r/>
            <w:r>
              <w:rPr>
                <w:rFonts w:ascii="微软雅黑" w:hAnsi="微软雅黑" w:eastAsia="微软雅黑"/>
                <w:sz w:val="18"/>
              </w:rPr>
              <w:t>所属监狱名称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bl>
    <w:p/>
    <w:p>
      <w:pPr>
        <w:pStyle w:val="Heading2"/>
      </w:pPr>
      <w:r>
        <w:rPr>
          <w:rFonts w:ascii="微软雅黑" w:hAnsi="微软雅黑" w:eastAsia="微软雅黑"/>
        </w:rPr>
        <w:t>3.2 出入监记录表 (exit_entry_record)</w:t>
      </w:r>
    </w:p>
    <w:p>
      <w:r>
        <w:rPr>
          <w:rFonts w:ascii="微软雅黑" w:hAnsi="微软雅黑" w:eastAsia="微软雅黑"/>
          <w:b w:val="0"/>
          <w:sz w:val="21"/>
        </w:rPr>
        <w:t>记录罪犯的出监、入监、回监操作，包含各环节人脸照片和签名信息。</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字段名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说明</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默认值</w:t>
            </w:r>
          </w:p>
        </w:tc>
      </w:tr>
      <w:tr>
        <w:tc>
          <w:tcPr>
            <w:tcW w:type="dxa" w:w="1728"/>
          </w:tcPr>
          <w:p>
            <w:pPr>
              <w:spacing w:before="40" w:after="40"/>
            </w:pPr>
            <w:r/>
            <w:r>
              <w:rPr>
                <w:rFonts w:ascii="微软雅黑" w:hAnsi="微软雅黑" w:eastAsia="微软雅黑"/>
                <w:sz w:val="18"/>
              </w:rPr>
              <w:t>id</w:t>
            </w:r>
          </w:p>
        </w:tc>
        <w:tc>
          <w:tcPr>
            <w:tcW w:type="dxa" w:w="1728"/>
          </w:tcPr>
          <w:p>
            <w:pPr>
              <w:spacing w:before="40" w:after="40"/>
            </w:pPr>
            <w:r/>
            <w:r>
              <w:rPr>
                <w:rFonts w:ascii="微软雅黑" w:hAnsi="微软雅黑" w:eastAsia="微软雅黑"/>
                <w:sz w:val="18"/>
              </w:rPr>
              <w:t>AutoField</w:t>
            </w:r>
          </w:p>
        </w:tc>
        <w:tc>
          <w:tcPr>
            <w:tcW w:type="dxa" w:w="1728"/>
          </w:tcPr>
          <w:p>
            <w:pPr>
              <w:spacing w:before="40" w:after="40"/>
            </w:pPr>
            <w:r/>
            <w:r>
              <w:rPr>
                <w:rFonts w:ascii="微软雅黑" w:hAnsi="微软雅黑" w:eastAsia="微软雅黑"/>
                <w:sz w:val="18"/>
              </w:rPr>
              <w:t>主键ID</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prisoner_no</w:t>
            </w:r>
          </w:p>
        </w:tc>
        <w:tc>
          <w:tcPr>
            <w:tcW w:type="dxa" w:w="1728"/>
          </w:tcPr>
          <w:p>
            <w:pPr>
              <w:spacing w:before="40" w:after="40"/>
            </w:pPr>
            <w:r/>
            <w:r>
              <w:rPr>
                <w:rFonts w:ascii="微软雅黑" w:hAnsi="微软雅黑" w:eastAsia="微软雅黑"/>
                <w:sz w:val="18"/>
              </w:rPr>
              <w:t>CharField(32)</w:t>
            </w:r>
          </w:p>
        </w:tc>
        <w:tc>
          <w:tcPr>
            <w:tcW w:type="dxa" w:w="1728"/>
          </w:tcPr>
          <w:p>
            <w:pPr>
              <w:spacing w:before="40" w:after="40"/>
            </w:pPr>
            <w:r/>
            <w:r>
              <w:rPr>
                <w:rFonts w:ascii="微软雅黑" w:hAnsi="微软雅黑" w:eastAsia="微软雅黑"/>
                <w:sz w:val="18"/>
              </w:rPr>
              <w:t>罪犯编号</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prisoner_name</w:t>
            </w:r>
          </w:p>
        </w:tc>
        <w:tc>
          <w:tcPr>
            <w:tcW w:type="dxa" w:w="1728"/>
          </w:tcPr>
          <w:p>
            <w:pPr>
              <w:spacing w:before="40" w:after="40"/>
            </w:pPr>
            <w:r/>
            <w:r>
              <w:rPr>
                <w:rFonts w:ascii="微软雅黑" w:hAnsi="微软雅黑" w:eastAsia="微软雅黑"/>
                <w:sz w:val="18"/>
              </w:rPr>
              <w:t>CharField(64)</w:t>
            </w:r>
          </w:p>
        </w:tc>
        <w:tc>
          <w:tcPr>
            <w:tcW w:type="dxa" w:w="1728"/>
          </w:tcPr>
          <w:p>
            <w:pPr>
              <w:spacing w:before="40" w:after="40"/>
            </w:pPr>
            <w:r/>
            <w:r>
              <w:rPr>
                <w:rFonts w:ascii="微软雅黑" w:hAnsi="微软雅黑" w:eastAsia="微软雅黑"/>
                <w:sz w:val="18"/>
              </w:rPr>
              <w:t>罪犯姓名</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prisoner_photo</w:t>
            </w:r>
          </w:p>
        </w:tc>
        <w:tc>
          <w:tcPr>
            <w:tcW w:type="dxa" w:w="1728"/>
          </w:tcPr>
          <w:p>
            <w:pPr>
              <w:spacing w:before="40" w:after="40"/>
            </w:pPr>
            <w:r/>
            <w:r>
              <w:rPr>
                <w:rFonts w:ascii="微软雅黑" w:hAnsi="微软雅黑" w:eastAsia="微软雅黑"/>
                <w:sz w:val="18"/>
              </w:rPr>
              <w:t>CharField(255)</w:t>
            </w:r>
          </w:p>
        </w:tc>
        <w:tc>
          <w:tcPr>
            <w:tcW w:type="dxa" w:w="1728"/>
          </w:tcPr>
          <w:p>
            <w:pPr>
              <w:spacing w:before="40" w:after="40"/>
            </w:pPr>
            <w:r/>
            <w:r>
              <w:rPr>
                <w:rFonts w:ascii="微软雅黑" w:hAnsi="微软雅黑" w:eastAsia="微软雅黑"/>
                <w:sz w:val="18"/>
              </w:rPr>
              <w:t>罪犯照片路径</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prison_area</w:t>
            </w:r>
          </w:p>
        </w:tc>
        <w:tc>
          <w:tcPr>
            <w:tcW w:type="dxa" w:w="1728"/>
          </w:tcPr>
          <w:p>
            <w:pPr>
              <w:spacing w:before="40" w:after="40"/>
            </w:pPr>
            <w:r/>
            <w:r>
              <w:rPr>
                <w:rFonts w:ascii="微软雅黑" w:hAnsi="微软雅黑" w:eastAsia="微软雅黑"/>
                <w:sz w:val="18"/>
              </w:rPr>
              <w:t>CharField(32)</w:t>
            </w:r>
          </w:p>
        </w:tc>
        <w:tc>
          <w:tcPr>
            <w:tcW w:type="dxa" w:w="1728"/>
          </w:tcPr>
          <w:p>
            <w:pPr>
              <w:spacing w:before="40" w:after="40"/>
            </w:pPr>
            <w:r/>
            <w:r>
              <w:rPr>
                <w:rFonts w:ascii="微软雅黑" w:hAnsi="微软雅黑" w:eastAsia="微软雅黑"/>
                <w:sz w:val="18"/>
              </w:rPr>
              <w:t>监区ID</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prison_area_name</w:t>
            </w:r>
          </w:p>
        </w:tc>
        <w:tc>
          <w:tcPr>
            <w:tcW w:type="dxa" w:w="1728"/>
          </w:tcPr>
          <w:p>
            <w:pPr>
              <w:spacing w:before="40" w:after="40"/>
            </w:pPr>
            <w:r/>
            <w:r>
              <w:rPr>
                <w:rFonts w:ascii="微软雅黑" w:hAnsi="微软雅黑" w:eastAsia="微软雅黑"/>
                <w:sz w:val="18"/>
              </w:rPr>
              <w:t>CharField(128)</w:t>
            </w:r>
          </w:p>
        </w:tc>
        <w:tc>
          <w:tcPr>
            <w:tcW w:type="dxa" w:w="1728"/>
          </w:tcPr>
          <w:p>
            <w:pPr>
              <w:spacing w:before="40" w:after="40"/>
            </w:pPr>
            <w:r/>
            <w:r>
              <w:rPr>
                <w:rFonts w:ascii="微软雅黑" w:hAnsi="微软雅黑" w:eastAsia="微软雅黑"/>
                <w:sz w:val="18"/>
              </w:rPr>
              <w:t>监区名称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type</w:t>
            </w:r>
          </w:p>
        </w:tc>
        <w:tc>
          <w:tcPr>
            <w:tcW w:type="dxa" w:w="1728"/>
          </w:tcPr>
          <w:p>
            <w:pPr>
              <w:spacing w:before="40" w:after="40"/>
            </w:pPr>
            <w:r/>
            <w:r>
              <w:rPr>
                <w:rFonts w:ascii="微软雅黑" w:hAnsi="微软雅黑" w:eastAsia="微软雅黑"/>
                <w:sz w:val="18"/>
              </w:rPr>
              <w:t>CharField(16)</w:t>
            </w:r>
          </w:p>
        </w:tc>
        <w:tc>
          <w:tcPr>
            <w:tcW w:type="dxa" w:w="1728"/>
          </w:tcPr>
          <w:p>
            <w:pPr>
              <w:spacing w:before="40" w:after="40"/>
            </w:pPr>
            <w:r/>
            <w:r>
              <w:rPr>
                <w:rFonts w:ascii="微软雅黑" w:hAnsi="微软雅黑" w:eastAsia="微软雅黑"/>
                <w:sz w:val="18"/>
              </w:rPr>
              <w:t>类型: exit=出监, entry=入监</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reason</w:t>
            </w:r>
          </w:p>
        </w:tc>
        <w:tc>
          <w:tcPr>
            <w:tcW w:type="dxa" w:w="1728"/>
          </w:tcPr>
          <w:p>
            <w:pPr>
              <w:spacing w:before="40" w:after="40"/>
            </w:pPr>
            <w:r/>
            <w:r>
              <w:rPr>
                <w:rFonts w:ascii="微软雅黑" w:hAnsi="微软雅黑" w:eastAsia="微软雅黑"/>
                <w:sz w:val="18"/>
              </w:rPr>
              <w:t>CharField(32)</w:t>
            </w:r>
          </w:p>
        </w:tc>
        <w:tc>
          <w:tcPr>
            <w:tcW w:type="dxa" w:w="1728"/>
          </w:tcPr>
          <w:p>
            <w:pPr>
              <w:spacing w:before="40" w:after="40"/>
            </w:pPr>
            <w:r/>
            <w:r>
              <w:rPr>
                <w:rFonts w:ascii="微软雅黑" w:hAnsi="微软雅黑" w:eastAsia="微软雅黑"/>
                <w:sz w:val="18"/>
              </w:rPr>
              <w:t>出监原因</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exit_date</w:t>
            </w:r>
          </w:p>
        </w:tc>
        <w:tc>
          <w:tcPr>
            <w:tcW w:type="dxa" w:w="1728"/>
          </w:tcPr>
          <w:p>
            <w:pPr>
              <w:spacing w:before="40" w:after="40"/>
            </w:pPr>
            <w:r/>
            <w:r>
              <w:rPr>
                <w:rFonts w:ascii="微软雅黑" w:hAnsi="微软雅黑" w:eastAsia="微软雅黑"/>
                <w:sz w:val="18"/>
              </w:rPr>
              <w:t>DateTimeField</w:t>
            </w:r>
          </w:p>
        </w:tc>
        <w:tc>
          <w:tcPr>
            <w:tcW w:type="dxa" w:w="1728"/>
          </w:tcPr>
          <w:p>
            <w:pPr>
              <w:spacing w:before="40" w:after="40"/>
            </w:pPr>
            <w:r/>
            <w:r>
              <w:rPr>
                <w:rFonts w:ascii="微软雅黑" w:hAnsi="微软雅黑" w:eastAsia="微软雅黑"/>
                <w:sz w:val="18"/>
              </w:rPr>
              <w:t>出监日期</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null</w:t>
            </w:r>
          </w:p>
        </w:tc>
      </w:tr>
      <w:tr>
        <w:tc>
          <w:tcPr>
            <w:tcW w:type="dxa" w:w="1728"/>
          </w:tcPr>
          <w:p>
            <w:pPr>
              <w:spacing w:before="40" w:after="40"/>
            </w:pPr>
            <w:r/>
            <w:r>
              <w:rPr>
                <w:rFonts w:ascii="微软雅黑" w:hAnsi="微软雅黑" w:eastAsia="微软雅黑"/>
                <w:sz w:val="18"/>
              </w:rPr>
              <w:t>entry_date</w:t>
            </w:r>
          </w:p>
        </w:tc>
        <w:tc>
          <w:tcPr>
            <w:tcW w:type="dxa" w:w="1728"/>
          </w:tcPr>
          <w:p>
            <w:pPr>
              <w:spacing w:before="40" w:after="40"/>
            </w:pPr>
            <w:r/>
            <w:r>
              <w:rPr>
                <w:rFonts w:ascii="微软雅黑" w:hAnsi="微软雅黑" w:eastAsia="微软雅黑"/>
                <w:sz w:val="18"/>
              </w:rPr>
              <w:t>DateTimeField</w:t>
            </w:r>
          </w:p>
        </w:tc>
        <w:tc>
          <w:tcPr>
            <w:tcW w:type="dxa" w:w="1728"/>
          </w:tcPr>
          <w:p>
            <w:pPr>
              <w:spacing w:before="40" w:after="40"/>
            </w:pPr>
            <w:r/>
            <w:r>
              <w:rPr>
                <w:rFonts w:ascii="微软雅黑" w:hAnsi="微软雅黑" w:eastAsia="微软雅黑"/>
                <w:sz w:val="18"/>
              </w:rPr>
              <w:t>入监日期</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null</w:t>
            </w:r>
          </w:p>
        </w:tc>
      </w:tr>
      <w:tr>
        <w:tc>
          <w:tcPr>
            <w:tcW w:type="dxa" w:w="1728"/>
          </w:tcPr>
          <w:p>
            <w:pPr>
              <w:spacing w:before="40" w:after="40"/>
            </w:pPr>
            <w:r/>
            <w:r>
              <w:rPr>
                <w:rFonts w:ascii="微软雅黑" w:hAnsi="微软雅黑" w:eastAsia="微软雅黑"/>
                <w:sz w:val="18"/>
              </w:rPr>
              <w:t>police_face</w:t>
            </w:r>
          </w:p>
        </w:tc>
        <w:tc>
          <w:tcPr>
            <w:tcW w:type="dxa" w:w="1728"/>
          </w:tcPr>
          <w:p>
            <w:pPr>
              <w:spacing w:before="40" w:after="40"/>
            </w:pPr>
            <w:r/>
            <w:r>
              <w:rPr>
                <w:rFonts w:ascii="微软雅黑" w:hAnsi="微软雅黑" w:eastAsia="微软雅黑"/>
                <w:sz w:val="18"/>
              </w:rPr>
              <w:t>CharField(255)</w:t>
            </w:r>
          </w:p>
        </w:tc>
        <w:tc>
          <w:tcPr>
            <w:tcW w:type="dxa" w:w="1728"/>
          </w:tcPr>
          <w:p>
            <w:pPr>
              <w:spacing w:before="40" w:after="40"/>
            </w:pPr>
            <w:r/>
            <w:r>
              <w:rPr>
                <w:rFonts w:ascii="微软雅黑" w:hAnsi="微软雅黑" w:eastAsia="微软雅黑"/>
                <w:sz w:val="18"/>
              </w:rPr>
              <w:t>民警人脸照片路径</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police_name</w:t>
            </w:r>
          </w:p>
        </w:tc>
        <w:tc>
          <w:tcPr>
            <w:tcW w:type="dxa" w:w="1728"/>
          </w:tcPr>
          <w:p>
            <w:pPr>
              <w:spacing w:before="40" w:after="40"/>
            </w:pPr>
            <w:r/>
            <w:r>
              <w:rPr>
                <w:rFonts w:ascii="微软雅黑" w:hAnsi="微软雅黑" w:eastAsia="微软雅黑"/>
                <w:sz w:val="18"/>
              </w:rPr>
              <w:t>CharField(64)</w:t>
            </w:r>
          </w:p>
        </w:tc>
        <w:tc>
          <w:tcPr>
            <w:tcW w:type="dxa" w:w="1728"/>
          </w:tcPr>
          <w:p>
            <w:pPr>
              <w:spacing w:before="40" w:after="40"/>
            </w:pPr>
            <w:r/>
            <w:r>
              <w:rPr>
                <w:rFonts w:ascii="微软雅黑" w:hAnsi="微软雅黑" w:eastAsia="微软雅黑"/>
                <w:sz w:val="18"/>
              </w:rPr>
              <w:t>民警姓名</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swat_face</w:t>
            </w:r>
          </w:p>
        </w:tc>
        <w:tc>
          <w:tcPr>
            <w:tcW w:type="dxa" w:w="1728"/>
          </w:tcPr>
          <w:p>
            <w:pPr>
              <w:spacing w:before="40" w:after="40"/>
            </w:pPr>
            <w:r/>
            <w:r>
              <w:rPr>
                <w:rFonts w:ascii="微软雅黑" w:hAnsi="微软雅黑" w:eastAsia="微软雅黑"/>
                <w:sz w:val="18"/>
              </w:rPr>
              <w:t>CharField(255)</w:t>
            </w:r>
          </w:p>
        </w:tc>
        <w:tc>
          <w:tcPr>
            <w:tcW w:type="dxa" w:w="1728"/>
          </w:tcPr>
          <w:p>
            <w:pPr>
              <w:spacing w:before="40" w:after="40"/>
            </w:pPr>
            <w:r/>
            <w:r>
              <w:rPr>
                <w:rFonts w:ascii="微软雅黑" w:hAnsi="微软雅黑" w:eastAsia="微软雅黑"/>
                <w:sz w:val="18"/>
              </w:rPr>
              <w:t>特警人脸照片路径</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swat_name</w:t>
            </w:r>
          </w:p>
        </w:tc>
        <w:tc>
          <w:tcPr>
            <w:tcW w:type="dxa" w:w="1728"/>
          </w:tcPr>
          <w:p>
            <w:pPr>
              <w:spacing w:before="40" w:after="40"/>
            </w:pPr>
            <w:r/>
            <w:r>
              <w:rPr>
                <w:rFonts w:ascii="微软雅黑" w:hAnsi="微软雅黑" w:eastAsia="微软雅黑"/>
                <w:sz w:val="18"/>
              </w:rPr>
              <w:t>CharField(64)</w:t>
            </w:r>
          </w:p>
        </w:tc>
        <w:tc>
          <w:tcPr>
            <w:tcW w:type="dxa" w:w="1728"/>
          </w:tcPr>
          <w:p>
            <w:pPr>
              <w:spacing w:before="40" w:after="40"/>
            </w:pPr>
            <w:r/>
            <w:r>
              <w:rPr>
                <w:rFonts w:ascii="微软雅黑" w:hAnsi="微软雅黑" w:eastAsia="微软雅黑"/>
                <w:sz w:val="18"/>
              </w:rPr>
              <w:t>特警姓名</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armed_police_signature</w:t>
            </w:r>
          </w:p>
        </w:tc>
        <w:tc>
          <w:tcPr>
            <w:tcW w:type="dxa" w:w="1728"/>
          </w:tcPr>
          <w:p>
            <w:pPr>
              <w:spacing w:before="40" w:after="40"/>
            </w:pPr>
            <w:r/>
            <w:r>
              <w:rPr>
                <w:rFonts w:ascii="微软雅黑" w:hAnsi="微软雅黑" w:eastAsia="微软雅黑"/>
                <w:sz w:val="18"/>
              </w:rPr>
              <w:t>TextField</w:t>
            </w:r>
          </w:p>
        </w:tc>
        <w:tc>
          <w:tcPr>
            <w:tcW w:type="dxa" w:w="1728"/>
          </w:tcPr>
          <w:p>
            <w:pPr>
              <w:spacing w:before="40" w:after="40"/>
            </w:pPr>
            <w:r/>
            <w:r>
              <w:rPr>
                <w:rFonts w:ascii="微软雅黑" w:hAnsi="微软雅黑" w:eastAsia="微软雅黑"/>
                <w:sz w:val="18"/>
              </w:rPr>
              <w:t>武警签名(base64)</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armed_police_face</w:t>
            </w:r>
          </w:p>
        </w:tc>
        <w:tc>
          <w:tcPr>
            <w:tcW w:type="dxa" w:w="1728"/>
          </w:tcPr>
          <w:p>
            <w:pPr>
              <w:spacing w:before="40" w:after="40"/>
            </w:pPr>
            <w:r/>
            <w:r>
              <w:rPr>
                <w:rFonts w:ascii="微软雅黑" w:hAnsi="微软雅黑" w:eastAsia="微软雅黑"/>
                <w:sz w:val="18"/>
              </w:rPr>
              <w:t>CharField(512)</w:t>
            </w:r>
          </w:p>
        </w:tc>
        <w:tc>
          <w:tcPr>
            <w:tcW w:type="dxa" w:w="1728"/>
          </w:tcPr>
          <w:p>
            <w:pPr>
              <w:spacing w:before="40" w:after="40"/>
            </w:pPr>
            <w:r/>
            <w:r>
              <w:rPr>
                <w:rFonts w:ascii="微软雅黑" w:hAnsi="微软雅黑" w:eastAsia="微软雅黑"/>
                <w:sz w:val="18"/>
              </w:rPr>
              <w:t>武警人脸照片路径</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null</w:t>
            </w:r>
          </w:p>
        </w:tc>
      </w:tr>
      <w:tr>
        <w:tc>
          <w:tcPr>
            <w:tcW w:type="dxa" w:w="1728"/>
          </w:tcPr>
          <w:p>
            <w:pPr>
              <w:spacing w:before="40" w:after="40"/>
            </w:pPr>
            <w:r/>
            <w:r>
              <w:rPr>
                <w:rFonts w:ascii="微软雅黑" w:hAnsi="微软雅黑" w:eastAsia="微软雅黑"/>
                <w:sz w:val="18"/>
              </w:rPr>
              <w:t>armed_police_name</w:t>
            </w:r>
          </w:p>
        </w:tc>
        <w:tc>
          <w:tcPr>
            <w:tcW w:type="dxa" w:w="1728"/>
          </w:tcPr>
          <w:p>
            <w:pPr>
              <w:spacing w:before="40" w:after="40"/>
            </w:pPr>
            <w:r/>
            <w:r>
              <w:rPr>
                <w:rFonts w:ascii="微软雅黑" w:hAnsi="微软雅黑" w:eastAsia="微软雅黑"/>
                <w:sz w:val="18"/>
              </w:rPr>
              <w:t>CharField(64)</w:t>
            </w:r>
          </w:p>
        </w:tc>
        <w:tc>
          <w:tcPr>
            <w:tcW w:type="dxa" w:w="1728"/>
          </w:tcPr>
          <w:p>
            <w:pPr>
              <w:spacing w:before="40" w:after="40"/>
            </w:pPr>
            <w:r/>
            <w:r>
              <w:rPr>
                <w:rFonts w:ascii="微软雅黑" w:hAnsi="微软雅黑" w:eastAsia="微软雅黑"/>
                <w:sz w:val="18"/>
              </w:rPr>
              <w:t>武警姓名</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hospital_type</w:t>
            </w:r>
          </w:p>
        </w:tc>
        <w:tc>
          <w:tcPr>
            <w:tcW w:type="dxa" w:w="1728"/>
          </w:tcPr>
          <w:p>
            <w:pPr>
              <w:spacing w:before="40" w:after="40"/>
            </w:pPr>
            <w:r/>
            <w:r>
              <w:rPr>
                <w:rFonts w:ascii="微软雅黑" w:hAnsi="微软雅黑" w:eastAsia="微软雅黑"/>
                <w:sz w:val="18"/>
              </w:rPr>
              <w:t>CharField(32)</w:t>
            </w:r>
          </w:p>
        </w:tc>
        <w:tc>
          <w:tcPr>
            <w:tcW w:type="dxa" w:w="1728"/>
          </w:tcPr>
          <w:p>
            <w:pPr>
              <w:spacing w:before="40" w:after="40"/>
            </w:pPr>
            <w:r/>
            <w:r>
              <w:rPr>
                <w:rFonts w:ascii="微软雅黑" w:hAnsi="微软雅黑" w:eastAsia="微软雅黑"/>
                <w:sz w:val="18"/>
              </w:rPr>
              <w:t>医院类型</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null</w:t>
            </w:r>
          </w:p>
        </w:tc>
      </w:tr>
      <w:tr>
        <w:tc>
          <w:tcPr>
            <w:tcW w:type="dxa" w:w="1728"/>
          </w:tcPr>
          <w:p>
            <w:pPr>
              <w:spacing w:before="40" w:after="40"/>
            </w:pPr>
            <w:r/>
            <w:r>
              <w:rPr>
                <w:rFonts w:ascii="微软雅黑" w:hAnsi="微软雅黑" w:eastAsia="微软雅黑"/>
                <w:sz w:val="18"/>
              </w:rPr>
              <w:t>hospital_name</w:t>
            </w:r>
          </w:p>
        </w:tc>
        <w:tc>
          <w:tcPr>
            <w:tcW w:type="dxa" w:w="1728"/>
          </w:tcPr>
          <w:p>
            <w:pPr>
              <w:spacing w:before="40" w:after="40"/>
            </w:pPr>
            <w:r/>
            <w:r>
              <w:rPr>
                <w:rFonts w:ascii="微软雅黑" w:hAnsi="微软雅黑" w:eastAsia="微软雅黑"/>
                <w:sz w:val="18"/>
              </w:rPr>
              <w:t>CharField(128)</w:t>
            </w:r>
          </w:p>
        </w:tc>
        <w:tc>
          <w:tcPr>
            <w:tcW w:type="dxa" w:w="1728"/>
          </w:tcPr>
          <w:p>
            <w:pPr>
              <w:spacing w:before="40" w:after="40"/>
            </w:pPr>
            <w:r/>
            <w:r>
              <w:rPr>
                <w:rFonts w:ascii="微软雅黑" w:hAnsi="微软雅黑" w:eastAsia="微软雅黑"/>
                <w:sz w:val="18"/>
              </w:rPr>
              <w:t>医院名称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null</w:t>
            </w:r>
          </w:p>
        </w:tc>
      </w:tr>
      <w:tr>
        <w:tc>
          <w:tcPr>
            <w:tcW w:type="dxa" w:w="1728"/>
          </w:tcPr>
          <w:p>
            <w:pPr>
              <w:spacing w:before="40" w:after="40"/>
            </w:pPr>
            <w:r/>
            <w:r>
              <w:rPr>
                <w:rFonts w:ascii="微软雅黑" w:hAnsi="微软雅黑" w:eastAsia="微软雅黑"/>
                <w:sz w:val="18"/>
              </w:rPr>
              <w:t>operator_id</w:t>
            </w:r>
          </w:p>
        </w:tc>
        <w:tc>
          <w:tcPr>
            <w:tcW w:type="dxa" w:w="1728"/>
          </w:tcPr>
          <w:p>
            <w:pPr>
              <w:spacing w:before="40" w:after="40"/>
            </w:pPr>
            <w:r/>
            <w:r>
              <w:rPr>
                <w:rFonts w:ascii="微软雅黑" w:hAnsi="微软雅黑" w:eastAsia="微软雅黑"/>
                <w:sz w:val="18"/>
              </w:rPr>
              <w:t>IntegerField</w:t>
            </w:r>
          </w:p>
        </w:tc>
        <w:tc>
          <w:tcPr>
            <w:tcW w:type="dxa" w:w="1728"/>
          </w:tcPr>
          <w:p>
            <w:pPr>
              <w:spacing w:before="40" w:after="40"/>
            </w:pPr>
            <w:r/>
            <w:r>
              <w:rPr>
                <w:rFonts w:ascii="微软雅黑" w:hAnsi="微软雅黑" w:eastAsia="微软雅黑"/>
                <w:sz w:val="18"/>
              </w:rPr>
              <w:t>操作人ID</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null</w:t>
            </w:r>
          </w:p>
        </w:tc>
      </w:tr>
      <w:tr>
        <w:tc>
          <w:tcPr>
            <w:tcW w:type="dxa" w:w="1728"/>
          </w:tcPr>
          <w:p>
            <w:pPr>
              <w:spacing w:before="40" w:after="40"/>
            </w:pPr>
            <w:r/>
            <w:r>
              <w:rPr>
                <w:rFonts w:ascii="微软雅黑" w:hAnsi="微软雅黑" w:eastAsia="微软雅黑"/>
                <w:sz w:val="18"/>
              </w:rPr>
              <w:t>operator_name</w:t>
            </w:r>
          </w:p>
        </w:tc>
        <w:tc>
          <w:tcPr>
            <w:tcW w:type="dxa" w:w="1728"/>
          </w:tcPr>
          <w:p>
            <w:pPr>
              <w:spacing w:before="40" w:after="40"/>
            </w:pPr>
            <w:r/>
            <w:r>
              <w:rPr>
                <w:rFonts w:ascii="微软雅黑" w:hAnsi="微软雅黑" w:eastAsia="微软雅黑"/>
                <w:sz w:val="18"/>
              </w:rPr>
              <w:t>CharField(64)</w:t>
            </w:r>
          </w:p>
        </w:tc>
        <w:tc>
          <w:tcPr>
            <w:tcW w:type="dxa" w:w="1728"/>
          </w:tcPr>
          <w:p>
            <w:pPr>
              <w:spacing w:before="40" w:after="40"/>
            </w:pPr>
            <w:r/>
            <w:r>
              <w:rPr>
                <w:rFonts w:ascii="微软雅黑" w:hAnsi="微软雅黑" w:eastAsia="微软雅黑"/>
                <w:sz w:val="18"/>
              </w:rPr>
              <w:t>操作人姓名</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status</w:t>
            </w:r>
          </w:p>
        </w:tc>
        <w:tc>
          <w:tcPr>
            <w:tcW w:type="dxa" w:w="1728"/>
          </w:tcPr>
          <w:p>
            <w:pPr>
              <w:spacing w:before="40" w:after="40"/>
            </w:pPr>
            <w:r/>
            <w:r>
              <w:rPr>
                <w:rFonts w:ascii="微软雅黑" w:hAnsi="微软雅黑" w:eastAsia="微软雅黑"/>
                <w:sz w:val="18"/>
              </w:rPr>
              <w:t>CharField(16)</w:t>
            </w:r>
          </w:p>
        </w:tc>
        <w:tc>
          <w:tcPr>
            <w:tcW w:type="dxa" w:w="1728"/>
          </w:tcPr>
          <w:p>
            <w:pPr>
              <w:spacing w:before="40" w:after="40"/>
            </w:pPr>
            <w:r/>
            <w:r>
              <w:rPr>
                <w:rFonts w:ascii="微软雅黑" w:hAnsi="微软雅黑" w:eastAsia="微软雅黑"/>
                <w:sz w:val="18"/>
              </w:rPr>
              <w:t>状态: processing/completed</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processing</w:t>
            </w:r>
          </w:p>
        </w:tc>
      </w:tr>
      <w:tr>
        <w:tc>
          <w:tcPr>
            <w:tcW w:type="dxa" w:w="1728"/>
          </w:tcPr>
          <w:p>
            <w:pPr>
              <w:spacing w:before="40" w:after="40"/>
            </w:pPr>
            <w:r/>
            <w:r>
              <w:rPr>
                <w:rFonts w:ascii="微软雅黑" w:hAnsi="微软雅黑" w:eastAsia="微软雅黑"/>
                <w:sz w:val="18"/>
              </w:rPr>
              <w:t>abnormal_reason</w:t>
            </w:r>
          </w:p>
        </w:tc>
        <w:tc>
          <w:tcPr>
            <w:tcW w:type="dxa" w:w="1728"/>
          </w:tcPr>
          <w:p>
            <w:pPr>
              <w:spacing w:before="40" w:after="40"/>
            </w:pPr>
            <w:r/>
            <w:r>
              <w:rPr>
                <w:rFonts w:ascii="微软雅黑" w:hAnsi="微软雅黑" w:eastAsia="微软雅黑"/>
                <w:sz w:val="18"/>
              </w:rPr>
              <w:t>CharField(255)</w:t>
            </w:r>
          </w:p>
        </w:tc>
        <w:tc>
          <w:tcPr>
            <w:tcW w:type="dxa" w:w="1728"/>
          </w:tcPr>
          <w:p>
            <w:pPr>
              <w:spacing w:before="40" w:after="40"/>
            </w:pPr>
            <w:r/>
            <w:r>
              <w:rPr>
                <w:rFonts w:ascii="微软雅黑" w:hAnsi="微软雅黑" w:eastAsia="微软雅黑"/>
                <w:sz w:val="18"/>
              </w:rPr>
              <w:t>异常原因</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attachments</w:t>
            </w:r>
          </w:p>
        </w:tc>
        <w:tc>
          <w:tcPr>
            <w:tcW w:type="dxa" w:w="1728"/>
          </w:tcPr>
          <w:p>
            <w:pPr>
              <w:spacing w:before="40" w:after="40"/>
            </w:pPr>
            <w:r/>
            <w:r>
              <w:rPr>
                <w:rFonts w:ascii="微软雅黑" w:hAnsi="微软雅黑" w:eastAsia="微软雅黑"/>
                <w:sz w:val="18"/>
              </w:rPr>
              <w:t>JSONField</w:t>
            </w:r>
          </w:p>
        </w:tc>
        <w:tc>
          <w:tcPr>
            <w:tcW w:type="dxa" w:w="1728"/>
          </w:tcPr>
          <w:p>
            <w:pPr>
              <w:spacing w:before="40" w:after="40"/>
            </w:pPr>
            <w:r/>
            <w:r>
              <w:rPr>
                <w:rFonts w:ascii="微软雅黑" w:hAnsi="微软雅黑" w:eastAsia="微软雅黑"/>
                <w:sz w:val="18"/>
              </w:rPr>
              <w:t>附件列表</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start_time</w:t>
            </w:r>
          </w:p>
        </w:tc>
        <w:tc>
          <w:tcPr>
            <w:tcW w:type="dxa" w:w="1728"/>
          </w:tcPr>
          <w:p>
            <w:pPr>
              <w:spacing w:before="40" w:after="40"/>
            </w:pPr>
            <w:r/>
            <w:r>
              <w:rPr>
                <w:rFonts w:ascii="微软雅黑" w:hAnsi="微软雅黑" w:eastAsia="微软雅黑"/>
                <w:sz w:val="18"/>
              </w:rPr>
              <w:t>CharField(20)</w:t>
            </w:r>
          </w:p>
        </w:tc>
        <w:tc>
          <w:tcPr>
            <w:tcW w:type="dxa" w:w="1728"/>
          </w:tcPr>
          <w:p>
            <w:pPr>
              <w:spacing w:before="40" w:after="40"/>
            </w:pPr>
            <w:r/>
            <w:r>
              <w:rPr>
                <w:rFonts w:ascii="微软雅黑" w:hAnsi="微软雅黑" w:eastAsia="微软雅黑"/>
                <w:sz w:val="18"/>
              </w:rPr>
              <w:t>开始时间</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end_time</w:t>
            </w:r>
          </w:p>
        </w:tc>
        <w:tc>
          <w:tcPr>
            <w:tcW w:type="dxa" w:w="1728"/>
          </w:tcPr>
          <w:p>
            <w:pPr>
              <w:spacing w:before="40" w:after="40"/>
            </w:pPr>
            <w:r/>
            <w:r>
              <w:rPr>
                <w:rFonts w:ascii="微软雅黑" w:hAnsi="微软雅黑" w:eastAsia="微软雅黑"/>
                <w:sz w:val="18"/>
              </w:rPr>
              <w:t>CharField(20)</w:t>
            </w:r>
          </w:p>
        </w:tc>
        <w:tc>
          <w:tcPr>
            <w:tcW w:type="dxa" w:w="1728"/>
          </w:tcPr>
          <w:p>
            <w:pPr>
              <w:spacing w:before="40" w:after="40"/>
            </w:pPr>
            <w:r/>
            <w:r>
              <w:rPr>
                <w:rFonts w:ascii="微软雅黑" w:hAnsi="微软雅黑" w:eastAsia="微软雅黑"/>
                <w:sz w:val="18"/>
              </w:rPr>
              <w:t>结束时间</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video_url</w:t>
            </w:r>
          </w:p>
        </w:tc>
        <w:tc>
          <w:tcPr>
            <w:tcW w:type="dxa" w:w="1728"/>
          </w:tcPr>
          <w:p>
            <w:pPr>
              <w:spacing w:before="40" w:after="40"/>
            </w:pPr>
            <w:r/>
            <w:r>
              <w:rPr>
                <w:rFonts w:ascii="微软雅黑" w:hAnsi="微软雅黑" w:eastAsia="微软雅黑"/>
                <w:sz w:val="18"/>
              </w:rPr>
              <w:t>CharField(512)</w:t>
            </w:r>
          </w:p>
        </w:tc>
        <w:tc>
          <w:tcPr>
            <w:tcW w:type="dxa" w:w="1728"/>
          </w:tcPr>
          <w:p>
            <w:pPr>
              <w:spacing w:before="40" w:after="40"/>
            </w:pPr>
            <w:r/>
            <w:r>
              <w:rPr>
                <w:rFonts w:ascii="微软雅黑" w:hAnsi="微软雅黑" w:eastAsia="微软雅黑"/>
                <w:sz w:val="18"/>
              </w:rPr>
              <w:t>录像存储URL</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null</w:t>
            </w:r>
          </w:p>
        </w:tc>
      </w:tr>
      <w:tr>
        <w:tc>
          <w:tcPr>
            <w:tcW w:type="dxa" w:w="1728"/>
          </w:tcPr>
          <w:p>
            <w:pPr>
              <w:spacing w:before="40" w:after="40"/>
            </w:pPr>
            <w:r/>
            <w:r>
              <w:rPr>
                <w:rFonts w:ascii="微软雅黑" w:hAnsi="微软雅黑" w:eastAsia="微软雅黑"/>
                <w:sz w:val="18"/>
              </w:rPr>
              <w:t>created_at</w:t>
            </w:r>
          </w:p>
        </w:tc>
        <w:tc>
          <w:tcPr>
            <w:tcW w:type="dxa" w:w="1728"/>
          </w:tcPr>
          <w:p>
            <w:pPr>
              <w:spacing w:before="40" w:after="40"/>
            </w:pPr>
            <w:r/>
            <w:r>
              <w:rPr>
                <w:rFonts w:ascii="微软雅黑" w:hAnsi="微软雅黑" w:eastAsia="微软雅黑"/>
                <w:sz w:val="18"/>
              </w:rPr>
              <w:t>DateTimeField</w:t>
            </w:r>
          </w:p>
        </w:tc>
        <w:tc>
          <w:tcPr>
            <w:tcW w:type="dxa" w:w="1728"/>
          </w:tcPr>
          <w:p>
            <w:pPr>
              <w:spacing w:before="40" w:after="40"/>
            </w:pPr>
            <w:r/>
            <w:r>
              <w:rPr>
                <w:rFonts w:ascii="微软雅黑" w:hAnsi="微软雅黑" w:eastAsia="微软雅黑"/>
                <w:sz w:val="18"/>
              </w:rPr>
              <w:t>创建时间</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updated_at</w:t>
            </w:r>
          </w:p>
        </w:tc>
        <w:tc>
          <w:tcPr>
            <w:tcW w:type="dxa" w:w="1728"/>
          </w:tcPr>
          <w:p>
            <w:pPr>
              <w:spacing w:before="40" w:after="40"/>
            </w:pPr>
            <w:r/>
            <w:r>
              <w:rPr>
                <w:rFonts w:ascii="微软雅黑" w:hAnsi="微软雅黑" w:eastAsia="微软雅黑"/>
                <w:sz w:val="18"/>
              </w:rPr>
              <w:t>DateTimeField</w:t>
            </w:r>
          </w:p>
        </w:tc>
        <w:tc>
          <w:tcPr>
            <w:tcW w:type="dxa" w:w="1728"/>
          </w:tcPr>
          <w:p>
            <w:pPr>
              <w:spacing w:before="40" w:after="40"/>
            </w:pPr>
            <w:r/>
            <w:r>
              <w:rPr>
                <w:rFonts w:ascii="微软雅黑" w:hAnsi="微软雅黑" w:eastAsia="微软雅黑"/>
                <w:sz w:val="18"/>
              </w:rPr>
              <w:t>更新时间</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bl>
    <w:p/>
    <w:p>
      <w:pPr>
        <w:pStyle w:val="Heading2"/>
      </w:pPr>
      <w:r>
        <w:rPr>
          <w:rFonts w:ascii="微软雅黑" w:hAnsi="微软雅黑" w:eastAsia="微软雅黑"/>
        </w:rPr>
        <w:t>3.3 每日统计表 (daily_statistics)</w:t>
      </w:r>
    </w:p>
    <w:p>
      <w:r>
        <w:rPr>
          <w:rFonts w:ascii="微软雅黑" w:hAnsi="微软雅黑" w:eastAsia="微软雅黑"/>
          <w:b w:val="0"/>
          <w:sz w:val="21"/>
        </w:rPr>
        <w:t>按监区和日期统计每日出监、入监、在监、出工人数等数据。唯一约束: (prison_area, date)。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字段名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说明</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默认值</w:t>
            </w:r>
          </w:p>
        </w:tc>
      </w:tr>
      <w:tr>
        <w:tc>
          <w:tcPr>
            <w:tcW w:type="dxa" w:w="1728"/>
          </w:tcPr>
          <w:p>
            <w:pPr>
              <w:spacing w:before="40" w:after="40"/>
            </w:pPr>
            <w:r/>
            <w:r>
              <w:rPr>
                <w:rFonts w:ascii="微软雅黑" w:hAnsi="微软雅黑" w:eastAsia="微软雅黑"/>
                <w:sz w:val="18"/>
              </w:rPr>
              <w:t>id</w:t>
            </w:r>
          </w:p>
        </w:tc>
        <w:tc>
          <w:tcPr>
            <w:tcW w:type="dxa" w:w="1728"/>
          </w:tcPr>
          <w:p>
            <w:pPr>
              <w:spacing w:before="40" w:after="40"/>
            </w:pPr>
            <w:r/>
            <w:r>
              <w:rPr>
                <w:rFonts w:ascii="微软雅黑" w:hAnsi="微软雅黑" w:eastAsia="微软雅黑"/>
                <w:sz w:val="18"/>
              </w:rPr>
              <w:t>AutoField</w:t>
            </w:r>
          </w:p>
        </w:tc>
        <w:tc>
          <w:tcPr>
            <w:tcW w:type="dxa" w:w="1728"/>
          </w:tcPr>
          <w:p>
            <w:pPr>
              <w:spacing w:before="40" w:after="40"/>
            </w:pPr>
            <w:r/>
            <w:r>
              <w:rPr>
                <w:rFonts w:ascii="微软雅黑" w:hAnsi="微软雅黑" w:eastAsia="微软雅黑"/>
                <w:sz w:val="18"/>
              </w:rPr>
              <w:t>主键ID</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prison_area</w:t>
            </w:r>
          </w:p>
        </w:tc>
        <w:tc>
          <w:tcPr>
            <w:tcW w:type="dxa" w:w="1728"/>
          </w:tcPr>
          <w:p>
            <w:pPr>
              <w:spacing w:before="40" w:after="40"/>
            </w:pPr>
            <w:r/>
            <w:r>
              <w:rPr>
                <w:rFonts w:ascii="微软雅黑" w:hAnsi="微软雅黑" w:eastAsia="微软雅黑"/>
                <w:sz w:val="18"/>
              </w:rPr>
              <w:t>CharField(32)</w:t>
            </w:r>
          </w:p>
        </w:tc>
        <w:tc>
          <w:tcPr>
            <w:tcW w:type="dxa" w:w="1728"/>
          </w:tcPr>
          <w:p>
            <w:pPr>
              <w:spacing w:before="40" w:after="40"/>
            </w:pPr>
            <w:r/>
            <w:r>
              <w:rPr>
                <w:rFonts w:ascii="微软雅黑" w:hAnsi="微软雅黑" w:eastAsia="微软雅黑"/>
                <w:sz w:val="18"/>
              </w:rPr>
              <w:t>监区ID</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prison_area_name</w:t>
            </w:r>
          </w:p>
        </w:tc>
        <w:tc>
          <w:tcPr>
            <w:tcW w:type="dxa" w:w="1728"/>
          </w:tcPr>
          <w:p>
            <w:pPr>
              <w:spacing w:before="40" w:after="40"/>
            </w:pPr>
            <w:r/>
            <w:r>
              <w:rPr>
                <w:rFonts w:ascii="微软雅黑" w:hAnsi="微软雅黑" w:eastAsia="微软雅黑"/>
                <w:sz w:val="18"/>
              </w:rPr>
              <w:t>CharField(128)</w:t>
            </w:r>
          </w:p>
        </w:tc>
        <w:tc>
          <w:tcPr>
            <w:tcW w:type="dxa" w:w="1728"/>
          </w:tcPr>
          <w:p>
            <w:pPr>
              <w:spacing w:before="40" w:after="40"/>
            </w:pPr>
            <w:r/>
            <w:r>
              <w:rPr>
                <w:rFonts w:ascii="微软雅黑" w:hAnsi="微软雅黑" w:eastAsia="微软雅黑"/>
                <w:sz w:val="18"/>
              </w:rPr>
              <w:t>监区名称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date</w:t>
            </w:r>
          </w:p>
        </w:tc>
        <w:tc>
          <w:tcPr>
            <w:tcW w:type="dxa" w:w="1728"/>
          </w:tcPr>
          <w:p>
            <w:pPr>
              <w:spacing w:before="40" w:after="40"/>
            </w:pPr>
            <w:r/>
            <w:r>
              <w:rPr>
                <w:rFonts w:ascii="微软雅黑" w:hAnsi="微软雅黑" w:eastAsia="微软雅黑"/>
                <w:sz w:val="18"/>
              </w:rPr>
              <w:t>DateField</w:t>
            </w:r>
          </w:p>
        </w:tc>
        <w:tc>
          <w:tcPr>
            <w:tcW w:type="dxa" w:w="1728"/>
          </w:tcPr>
          <w:p>
            <w:pPr>
              <w:spacing w:before="40" w:after="40"/>
            </w:pPr>
            <w:r/>
            <w:r>
              <w:rPr>
                <w:rFonts w:ascii="微软雅黑" w:hAnsi="微软雅黑" w:eastAsia="微软雅黑"/>
                <w:sz w:val="18"/>
              </w:rPr>
              <w:t>统计日期</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exit_count</w:t>
            </w:r>
          </w:p>
        </w:tc>
        <w:tc>
          <w:tcPr>
            <w:tcW w:type="dxa" w:w="1728"/>
          </w:tcPr>
          <w:p>
            <w:pPr>
              <w:spacing w:before="40" w:after="40"/>
            </w:pPr>
            <w:r/>
            <w:r>
              <w:rPr>
                <w:rFonts w:ascii="微软雅黑" w:hAnsi="微软雅黑" w:eastAsia="微软雅黑"/>
                <w:sz w:val="18"/>
              </w:rPr>
              <w:t>IntegerField</w:t>
            </w:r>
          </w:p>
        </w:tc>
        <w:tc>
          <w:tcPr>
            <w:tcW w:type="dxa" w:w="1728"/>
          </w:tcPr>
          <w:p>
            <w:pPr>
              <w:spacing w:before="40" w:after="40"/>
            </w:pPr>
            <w:r/>
            <w:r>
              <w:rPr>
                <w:rFonts w:ascii="微软雅黑" w:hAnsi="微软雅黑" w:eastAsia="微软雅黑"/>
                <w:sz w:val="18"/>
              </w:rPr>
              <w:t>出监总人数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0</w:t>
            </w:r>
          </w:p>
        </w:tc>
      </w:tr>
      <w:tr>
        <w:tc>
          <w:tcPr>
            <w:tcW w:type="dxa" w:w="1728"/>
          </w:tcPr>
          <w:p>
            <w:pPr>
              <w:spacing w:before="40" w:after="40"/>
            </w:pPr>
            <w:r/>
            <w:r>
              <w:rPr>
                <w:rFonts w:ascii="微软雅黑" w:hAnsi="微软雅黑" w:eastAsia="微软雅黑"/>
                <w:sz w:val="18"/>
              </w:rPr>
              <w:t>entry_count</w:t>
            </w:r>
          </w:p>
        </w:tc>
        <w:tc>
          <w:tcPr>
            <w:tcW w:type="dxa" w:w="1728"/>
          </w:tcPr>
          <w:p>
            <w:pPr>
              <w:spacing w:before="40" w:after="40"/>
            </w:pPr>
            <w:r/>
            <w:r>
              <w:rPr>
                <w:rFonts w:ascii="微软雅黑" w:hAnsi="微软雅黑" w:eastAsia="微软雅黑"/>
                <w:sz w:val="18"/>
              </w:rPr>
              <w:t>IntegerField</w:t>
            </w:r>
          </w:p>
        </w:tc>
        <w:tc>
          <w:tcPr>
            <w:tcW w:type="dxa" w:w="1728"/>
          </w:tcPr>
          <w:p>
            <w:pPr>
              <w:spacing w:before="40" w:after="40"/>
            </w:pPr>
            <w:r/>
            <w:r>
              <w:rPr>
                <w:rFonts w:ascii="微软雅黑" w:hAnsi="微软雅黑" w:eastAsia="微软雅黑"/>
                <w:sz w:val="18"/>
              </w:rPr>
              <w:t>入监总人数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0</w:t>
            </w:r>
          </w:p>
        </w:tc>
      </w:tr>
      <w:tr>
        <w:tc>
          <w:tcPr>
            <w:tcW w:type="dxa" w:w="1728"/>
          </w:tcPr>
          <w:p>
            <w:pPr>
              <w:spacing w:before="40" w:after="40"/>
            </w:pPr>
            <w:r/>
            <w:r>
              <w:rPr>
                <w:rFonts w:ascii="微软雅黑" w:hAnsi="微软雅黑" w:eastAsia="微软雅黑"/>
                <w:sz w:val="18"/>
              </w:rPr>
              <w:t>in_prison_count</w:t>
            </w:r>
          </w:p>
        </w:tc>
        <w:tc>
          <w:tcPr>
            <w:tcW w:type="dxa" w:w="1728"/>
          </w:tcPr>
          <w:p>
            <w:pPr>
              <w:spacing w:before="40" w:after="40"/>
            </w:pPr>
            <w:r/>
            <w:r>
              <w:rPr>
                <w:rFonts w:ascii="微软雅黑" w:hAnsi="微软雅黑" w:eastAsia="微软雅黑"/>
                <w:sz w:val="18"/>
              </w:rPr>
              <w:t>IntegerField</w:t>
            </w:r>
          </w:p>
        </w:tc>
        <w:tc>
          <w:tcPr>
            <w:tcW w:type="dxa" w:w="1728"/>
          </w:tcPr>
          <w:p>
            <w:pPr>
              <w:spacing w:before="40" w:after="40"/>
            </w:pPr>
            <w:r/>
            <w:r>
              <w:rPr>
                <w:rFonts w:ascii="微软雅黑" w:hAnsi="微软雅黑" w:eastAsia="微软雅黑"/>
                <w:sz w:val="18"/>
              </w:rPr>
              <w:t>实时在监人数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0</w:t>
            </w:r>
          </w:p>
        </w:tc>
      </w:tr>
      <w:tr>
        <w:tc>
          <w:tcPr>
            <w:tcW w:type="dxa" w:w="1728"/>
          </w:tcPr>
          <w:p>
            <w:pPr>
              <w:spacing w:before="40" w:after="40"/>
            </w:pPr>
            <w:r/>
            <w:r>
              <w:rPr>
                <w:rFonts w:ascii="微软雅黑" w:hAnsi="微软雅黑" w:eastAsia="微软雅黑"/>
                <w:sz w:val="18"/>
              </w:rPr>
              <w:t>work_count</w:t>
            </w:r>
          </w:p>
        </w:tc>
        <w:tc>
          <w:tcPr>
            <w:tcW w:type="dxa" w:w="1728"/>
          </w:tcPr>
          <w:p>
            <w:pPr>
              <w:spacing w:before="40" w:after="40"/>
            </w:pPr>
            <w:r/>
            <w:r>
              <w:rPr>
                <w:rFonts w:ascii="微软雅黑" w:hAnsi="微软雅黑" w:eastAsia="微软雅黑"/>
                <w:sz w:val="18"/>
              </w:rPr>
              <w:t>IntegerField</w:t>
            </w:r>
          </w:p>
        </w:tc>
        <w:tc>
          <w:tcPr>
            <w:tcW w:type="dxa" w:w="1728"/>
          </w:tcPr>
          <w:p>
            <w:pPr>
              <w:spacing w:before="40" w:after="40"/>
            </w:pPr>
            <w:r/>
            <w:r>
              <w:rPr>
                <w:rFonts w:ascii="微软雅黑" w:hAnsi="微软雅黑" w:eastAsia="微软雅黑"/>
                <w:sz w:val="18"/>
              </w:rPr>
              <w:t>出工人数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0</w:t>
            </w:r>
          </w:p>
        </w:tc>
      </w:tr>
      <w:tr>
        <w:tc>
          <w:tcPr>
            <w:tcW w:type="dxa" w:w="1728"/>
          </w:tcPr>
          <w:p>
            <w:pPr>
              <w:spacing w:before="40" w:after="40"/>
            </w:pPr>
            <w:r/>
            <w:r>
              <w:rPr>
                <w:rFonts w:ascii="微软雅黑" w:hAnsi="微软雅黑" w:eastAsia="微软雅黑"/>
                <w:sz w:val="18"/>
              </w:rPr>
              <w:t>reason_stats</w:t>
            </w:r>
          </w:p>
        </w:tc>
        <w:tc>
          <w:tcPr>
            <w:tcW w:type="dxa" w:w="1728"/>
          </w:tcPr>
          <w:p>
            <w:pPr>
              <w:spacing w:before="40" w:after="40"/>
            </w:pPr>
            <w:r/>
            <w:r>
              <w:rPr>
                <w:rFonts w:ascii="微软雅黑" w:hAnsi="微软雅黑" w:eastAsia="微软雅黑"/>
                <w:sz w:val="18"/>
              </w:rPr>
              <w:t>JSONField</w:t>
            </w:r>
          </w:p>
        </w:tc>
        <w:tc>
          <w:tcPr>
            <w:tcW w:type="dxa" w:w="1728"/>
          </w:tcPr>
          <w:p>
            <w:pPr>
              <w:spacing w:before="40" w:after="40"/>
            </w:pPr>
            <w:r/>
            <w:r>
              <w:rPr>
                <w:rFonts w:ascii="微软雅黑" w:hAnsi="微软雅黑" w:eastAsia="微软雅黑"/>
                <w:sz w:val="18"/>
              </w:rPr>
              <w:t>出监原因统计(dict)</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created_at</w:t>
            </w:r>
          </w:p>
        </w:tc>
        <w:tc>
          <w:tcPr>
            <w:tcW w:type="dxa" w:w="1728"/>
          </w:tcPr>
          <w:p>
            <w:pPr>
              <w:spacing w:before="40" w:after="40"/>
            </w:pPr>
            <w:r/>
            <w:r>
              <w:rPr>
                <w:rFonts w:ascii="微软雅黑" w:hAnsi="微软雅黑" w:eastAsia="微软雅黑"/>
                <w:sz w:val="18"/>
              </w:rPr>
              <w:t>DateTimeField</w:t>
            </w:r>
          </w:p>
        </w:tc>
        <w:tc>
          <w:tcPr>
            <w:tcW w:type="dxa" w:w="1728"/>
          </w:tcPr>
          <w:p>
            <w:pPr>
              <w:spacing w:before="40" w:after="40"/>
            </w:pPr>
            <w:r/>
            <w:r>
              <w:rPr>
                <w:rFonts w:ascii="微软雅黑" w:hAnsi="微软雅黑" w:eastAsia="微软雅黑"/>
                <w:sz w:val="18"/>
              </w:rPr>
              <w:t>创建时间</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updated_at</w:t>
            </w:r>
          </w:p>
        </w:tc>
        <w:tc>
          <w:tcPr>
            <w:tcW w:type="dxa" w:w="1728"/>
          </w:tcPr>
          <w:p>
            <w:pPr>
              <w:spacing w:before="40" w:after="40"/>
            </w:pPr>
            <w:r/>
            <w:r>
              <w:rPr>
                <w:rFonts w:ascii="微软雅黑" w:hAnsi="微软雅黑" w:eastAsia="微软雅黑"/>
                <w:sz w:val="18"/>
              </w:rPr>
              <w:t>DateTimeField</w:t>
            </w:r>
          </w:p>
        </w:tc>
        <w:tc>
          <w:tcPr>
            <w:tcW w:type="dxa" w:w="1728"/>
          </w:tcPr>
          <w:p>
            <w:pPr>
              <w:spacing w:before="40" w:after="40"/>
            </w:pPr>
            <w:r/>
            <w:r>
              <w:rPr>
                <w:rFonts w:ascii="微软雅黑" w:hAnsi="微软雅黑" w:eastAsia="微软雅黑"/>
                <w:sz w:val="18"/>
              </w:rPr>
              <w:t>更新时间</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bl>
    <w:p/>
    <w:p>
      <w:pPr>
        <w:pStyle w:val="Heading2"/>
      </w:pPr>
      <w:r>
        <w:rPr>
          <w:rFonts w:ascii="微软雅黑" w:hAnsi="微软雅黑" w:eastAsia="微软雅黑"/>
        </w:rPr>
        <w:t>3.4 历史统计表 (history_statistics)</w:t>
      </w:r>
    </w:p>
    <w:p>
      <w:r>
        <w:rPr>
          <w:rFonts w:ascii="微软雅黑" w:hAnsi="微软雅黑" w:eastAsia="微软雅黑"/>
          <w:b w:val="0"/>
          <w:sz w:val="21"/>
        </w:rPr>
        <w:t>按监区和日期记录历史统计数据，包含各类出监原因的分项计数。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字段名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说明</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默认值</w:t>
            </w:r>
          </w:p>
        </w:tc>
      </w:tr>
      <w:tr>
        <w:tc>
          <w:tcPr>
            <w:tcW w:type="dxa" w:w="1728"/>
          </w:tcPr>
          <w:p>
            <w:pPr>
              <w:spacing w:before="40" w:after="40"/>
            </w:pPr>
            <w:r/>
            <w:r>
              <w:rPr>
                <w:rFonts w:ascii="微软雅黑" w:hAnsi="微软雅黑" w:eastAsia="微软雅黑"/>
                <w:sz w:val="18"/>
              </w:rPr>
              <w:t>id</w:t>
            </w:r>
          </w:p>
        </w:tc>
        <w:tc>
          <w:tcPr>
            <w:tcW w:type="dxa" w:w="1728"/>
          </w:tcPr>
          <w:p>
            <w:pPr>
              <w:spacing w:before="40" w:after="40"/>
            </w:pPr>
            <w:r/>
            <w:r>
              <w:rPr>
                <w:rFonts w:ascii="微软雅黑" w:hAnsi="微软雅黑" w:eastAsia="微软雅黑"/>
                <w:sz w:val="18"/>
              </w:rPr>
              <w:t>AutoField</w:t>
            </w:r>
          </w:p>
        </w:tc>
        <w:tc>
          <w:tcPr>
            <w:tcW w:type="dxa" w:w="1728"/>
          </w:tcPr>
          <w:p>
            <w:pPr>
              <w:spacing w:before="40" w:after="40"/>
            </w:pPr>
            <w:r/>
            <w:r>
              <w:rPr>
                <w:rFonts w:ascii="微软雅黑" w:hAnsi="微软雅黑" w:eastAsia="微软雅黑"/>
                <w:sz w:val="18"/>
              </w:rPr>
              <w:t>主键ID</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prison_area</w:t>
            </w:r>
          </w:p>
        </w:tc>
        <w:tc>
          <w:tcPr>
            <w:tcW w:type="dxa" w:w="1728"/>
          </w:tcPr>
          <w:p>
            <w:pPr>
              <w:spacing w:before="40" w:after="40"/>
            </w:pPr>
            <w:r/>
            <w:r>
              <w:rPr>
                <w:rFonts w:ascii="微软雅黑" w:hAnsi="微软雅黑" w:eastAsia="微软雅黑"/>
                <w:sz w:val="18"/>
              </w:rPr>
              <w:t>CharField(32)</w:t>
            </w:r>
          </w:p>
        </w:tc>
        <w:tc>
          <w:tcPr>
            <w:tcW w:type="dxa" w:w="1728"/>
          </w:tcPr>
          <w:p>
            <w:pPr>
              <w:spacing w:before="40" w:after="40"/>
            </w:pPr>
            <w:r/>
            <w:r>
              <w:rPr>
                <w:rFonts w:ascii="微软雅黑" w:hAnsi="微软雅黑" w:eastAsia="微软雅黑"/>
                <w:sz w:val="18"/>
              </w:rPr>
              <w:t>监区ID</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prison_area_name</w:t>
            </w:r>
          </w:p>
        </w:tc>
        <w:tc>
          <w:tcPr>
            <w:tcW w:type="dxa" w:w="1728"/>
          </w:tcPr>
          <w:p>
            <w:pPr>
              <w:spacing w:before="40" w:after="40"/>
            </w:pPr>
            <w:r/>
            <w:r>
              <w:rPr>
                <w:rFonts w:ascii="微软雅黑" w:hAnsi="微软雅黑" w:eastAsia="微软雅黑"/>
                <w:sz w:val="18"/>
              </w:rPr>
              <w:t>CharField(128)</w:t>
            </w:r>
          </w:p>
        </w:tc>
        <w:tc>
          <w:tcPr>
            <w:tcW w:type="dxa" w:w="1728"/>
          </w:tcPr>
          <w:p>
            <w:pPr>
              <w:spacing w:before="40" w:after="40"/>
            </w:pPr>
            <w:r/>
            <w:r>
              <w:rPr>
                <w:rFonts w:ascii="微软雅黑" w:hAnsi="微软雅黑" w:eastAsia="微软雅黑"/>
                <w:sz w:val="18"/>
              </w:rPr>
              <w:t>监区名称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date</w:t>
            </w:r>
          </w:p>
        </w:tc>
        <w:tc>
          <w:tcPr>
            <w:tcW w:type="dxa" w:w="1728"/>
          </w:tcPr>
          <w:p>
            <w:pPr>
              <w:spacing w:before="40" w:after="40"/>
            </w:pPr>
            <w:r/>
            <w:r>
              <w:rPr>
                <w:rFonts w:ascii="微软雅黑" w:hAnsi="微软雅黑" w:eastAsia="微软雅黑"/>
                <w:sz w:val="18"/>
              </w:rPr>
              <w:t>DateField</w:t>
            </w:r>
          </w:p>
        </w:tc>
        <w:tc>
          <w:tcPr>
            <w:tcW w:type="dxa" w:w="1728"/>
          </w:tcPr>
          <w:p>
            <w:pPr>
              <w:spacing w:before="40" w:after="40"/>
            </w:pPr>
            <w:r/>
            <w:r>
              <w:rPr>
                <w:rFonts w:ascii="微软雅黑" w:hAnsi="微软雅黑" w:eastAsia="微软雅黑"/>
                <w:sz w:val="18"/>
              </w:rPr>
              <w:t>统计日期</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exit_count</w:t>
            </w:r>
          </w:p>
        </w:tc>
        <w:tc>
          <w:tcPr>
            <w:tcW w:type="dxa" w:w="1728"/>
          </w:tcPr>
          <w:p>
            <w:pPr>
              <w:spacing w:before="40" w:after="40"/>
            </w:pPr>
            <w:r/>
            <w:r>
              <w:rPr>
                <w:rFonts w:ascii="微软雅黑" w:hAnsi="微软雅黑" w:eastAsia="微软雅黑"/>
                <w:sz w:val="18"/>
              </w:rPr>
              <w:t>IntegerField</w:t>
            </w:r>
          </w:p>
        </w:tc>
        <w:tc>
          <w:tcPr>
            <w:tcW w:type="dxa" w:w="1728"/>
          </w:tcPr>
          <w:p>
            <w:pPr>
              <w:spacing w:before="40" w:after="40"/>
            </w:pPr>
            <w:r/>
            <w:r>
              <w:rPr>
                <w:rFonts w:ascii="微软雅黑" w:hAnsi="微软雅黑" w:eastAsia="微软雅黑"/>
                <w:sz w:val="18"/>
              </w:rPr>
              <w:t>出监总人数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0</w:t>
            </w:r>
          </w:p>
        </w:tc>
      </w:tr>
      <w:tr>
        <w:tc>
          <w:tcPr>
            <w:tcW w:type="dxa" w:w="1728"/>
          </w:tcPr>
          <w:p>
            <w:pPr>
              <w:spacing w:before="40" w:after="40"/>
            </w:pPr>
            <w:r/>
            <w:r>
              <w:rPr>
                <w:rFonts w:ascii="微软雅黑" w:hAnsi="微软雅黑" w:eastAsia="微软雅黑"/>
                <w:sz w:val="18"/>
              </w:rPr>
              <w:t>exit_reason_1</w:t>
            </w:r>
          </w:p>
        </w:tc>
        <w:tc>
          <w:tcPr>
            <w:tcW w:type="dxa" w:w="1728"/>
          </w:tcPr>
          <w:p>
            <w:pPr>
              <w:spacing w:before="40" w:after="40"/>
            </w:pPr>
            <w:r/>
            <w:r>
              <w:rPr>
                <w:rFonts w:ascii="微软雅黑" w:hAnsi="微软雅黑" w:eastAsia="微软雅黑"/>
                <w:sz w:val="18"/>
              </w:rPr>
              <w:t>IntegerField</w:t>
            </w:r>
          </w:p>
        </w:tc>
        <w:tc>
          <w:tcPr>
            <w:tcW w:type="dxa" w:w="1728"/>
          </w:tcPr>
          <w:p>
            <w:pPr>
              <w:spacing w:before="40" w:after="40"/>
            </w:pPr>
            <w:r/>
            <w:r>
              <w:rPr>
                <w:rFonts w:ascii="微软雅黑" w:hAnsi="微软雅黑" w:eastAsia="微软雅黑"/>
                <w:sz w:val="18"/>
              </w:rPr>
              <w:t>刑满释放人数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0</w:t>
            </w:r>
          </w:p>
        </w:tc>
      </w:tr>
      <w:tr>
        <w:tc>
          <w:tcPr>
            <w:tcW w:type="dxa" w:w="1728"/>
          </w:tcPr>
          <w:p>
            <w:pPr>
              <w:spacing w:before="40" w:after="40"/>
            </w:pPr>
            <w:r/>
            <w:r>
              <w:rPr>
                <w:rFonts w:ascii="微软雅黑" w:hAnsi="微软雅黑" w:eastAsia="微软雅黑"/>
                <w:sz w:val="18"/>
              </w:rPr>
              <w:t>exit_reason_2</w:t>
            </w:r>
          </w:p>
        </w:tc>
        <w:tc>
          <w:tcPr>
            <w:tcW w:type="dxa" w:w="1728"/>
          </w:tcPr>
          <w:p>
            <w:pPr>
              <w:spacing w:before="40" w:after="40"/>
            </w:pPr>
            <w:r/>
            <w:r>
              <w:rPr>
                <w:rFonts w:ascii="微软雅黑" w:hAnsi="微软雅黑" w:eastAsia="微软雅黑"/>
                <w:sz w:val="18"/>
              </w:rPr>
              <w:t>IntegerField</w:t>
            </w:r>
          </w:p>
        </w:tc>
        <w:tc>
          <w:tcPr>
            <w:tcW w:type="dxa" w:w="1728"/>
          </w:tcPr>
          <w:p>
            <w:pPr>
              <w:spacing w:before="40" w:after="40"/>
            </w:pPr>
            <w:r/>
            <w:r>
              <w:rPr>
                <w:rFonts w:ascii="微软雅黑" w:hAnsi="微软雅黑" w:eastAsia="微软雅黑"/>
                <w:sz w:val="18"/>
              </w:rPr>
              <w:t>外出就医人数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0</w:t>
            </w:r>
          </w:p>
        </w:tc>
      </w:tr>
      <w:tr>
        <w:tc>
          <w:tcPr>
            <w:tcW w:type="dxa" w:w="1728"/>
          </w:tcPr>
          <w:p>
            <w:pPr>
              <w:spacing w:before="40" w:after="40"/>
            </w:pPr>
            <w:r/>
            <w:r>
              <w:rPr>
                <w:rFonts w:ascii="微软雅黑" w:hAnsi="微软雅黑" w:eastAsia="微软雅黑"/>
                <w:sz w:val="18"/>
              </w:rPr>
              <w:t>exit_reason_3</w:t>
            </w:r>
          </w:p>
        </w:tc>
        <w:tc>
          <w:tcPr>
            <w:tcW w:type="dxa" w:w="1728"/>
          </w:tcPr>
          <w:p>
            <w:pPr>
              <w:spacing w:before="40" w:after="40"/>
            </w:pPr>
            <w:r/>
            <w:r>
              <w:rPr>
                <w:rFonts w:ascii="微软雅黑" w:hAnsi="微软雅黑" w:eastAsia="微软雅黑"/>
                <w:sz w:val="18"/>
              </w:rPr>
              <w:t>IntegerField</w:t>
            </w:r>
          </w:p>
        </w:tc>
        <w:tc>
          <w:tcPr>
            <w:tcW w:type="dxa" w:w="1728"/>
          </w:tcPr>
          <w:p>
            <w:pPr>
              <w:spacing w:before="40" w:after="40"/>
            </w:pPr>
            <w:r/>
            <w:r>
              <w:rPr>
                <w:rFonts w:ascii="微软雅黑" w:hAnsi="微软雅黑" w:eastAsia="微软雅黑"/>
                <w:sz w:val="18"/>
              </w:rPr>
              <w:t>外出教育人数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0</w:t>
            </w:r>
          </w:p>
        </w:tc>
      </w:tr>
      <w:tr>
        <w:tc>
          <w:tcPr>
            <w:tcW w:type="dxa" w:w="1728"/>
          </w:tcPr>
          <w:p>
            <w:pPr>
              <w:spacing w:before="40" w:after="40"/>
            </w:pPr>
            <w:r/>
            <w:r>
              <w:rPr>
                <w:rFonts w:ascii="微软雅黑" w:hAnsi="微软雅黑" w:eastAsia="微软雅黑"/>
                <w:sz w:val="18"/>
              </w:rPr>
              <w:t>exit_reason_4</w:t>
            </w:r>
          </w:p>
        </w:tc>
        <w:tc>
          <w:tcPr>
            <w:tcW w:type="dxa" w:w="1728"/>
          </w:tcPr>
          <w:p>
            <w:pPr>
              <w:spacing w:before="40" w:after="40"/>
            </w:pPr>
            <w:r/>
            <w:r>
              <w:rPr>
                <w:rFonts w:ascii="微软雅黑" w:hAnsi="微软雅黑" w:eastAsia="微软雅黑"/>
                <w:sz w:val="18"/>
              </w:rPr>
              <w:t>IntegerField</w:t>
            </w:r>
          </w:p>
        </w:tc>
        <w:tc>
          <w:tcPr>
            <w:tcW w:type="dxa" w:w="1728"/>
          </w:tcPr>
          <w:p>
            <w:pPr>
              <w:spacing w:before="40" w:after="40"/>
            </w:pPr>
            <w:r/>
            <w:r>
              <w:rPr>
                <w:rFonts w:ascii="微软雅黑" w:hAnsi="微软雅黑" w:eastAsia="微软雅黑"/>
                <w:sz w:val="18"/>
              </w:rPr>
              <w:t>离监探亲人数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0</w:t>
            </w:r>
          </w:p>
        </w:tc>
      </w:tr>
      <w:tr>
        <w:tc>
          <w:tcPr>
            <w:tcW w:type="dxa" w:w="1728"/>
          </w:tcPr>
          <w:p>
            <w:pPr>
              <w:spacing w:before="40" w:after="40"/>
            </w:pPr>
            <w:r/>
            <w:r>
              <w:rPr>
                <w:rFonts w:ascii="微软雅黑" w:hAnsi="微软雅黑" w:eastAsia="微软雅黑"/>
                <w:sz w:val="18"/>
              </w:rPr>
              <w:t>exit_reason_5</w:t>
            </w:r>
          </w:p>
        </w:tc>
        <w:tc>
          <w:tcPr>
            <w:tcW w:type="dxa" w:w="1728"/>
          </w:tcPr>
          <w:p>
            <w:pPr>
              <w:spacing w:before="40" w:after="40"/>
            </w:pPr>
            <w:r/>
            <w:r>
              <w:rPr>
                <w:rFonts w:ascii="微软雅黑" w:hAnsi="微软雅黑" w:eastAsia="微软雅黑"/>
                <w:sz w:val="18"/>
              </w:rPr>
              <w:t>IntegerField</w:t>
            </w:r>
          </w:p>
        </w:tc>
        <w:tc>
          <w:tcPr>
            <w:tcW w:type="dxa" w:w="1728"/>
          </w:tcPr>
          <w:p>
            <w:pPr>
              <w:spacing w:before="40" w:after="40"/>
            </w:pPr>
            <w:r/>
            <w:r>
              <w:rPr>
                <w:rFonts w:ascii="微软雅黑" w:hAnsi="微软雅黑" w:eastAsia="微软雅黑"/>
                <w:sz w:val="18"/>
              </w:rPr>
              <w:t>押回重审人数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0</w:t>
            </w:r>
          </w:p>
        </w:tc>
      </w:tr>
      <w:tr>
        <w:tc>
          <w:tcPr>
            <w:tcW w:type="dxa" w:w="1728"/>
          </w:tcPr>
          <w:p>
            <w:pPr>
              <w:spacing w:before="40" w:after="40"/>
            </w:pPr>
            <w:r/>
            <w:r>
              <w:rPr>
                <w:rFonts w:ascii="微软雅黑" w:hAnsi="微软雅黑" w:eastAsia="微软雅黑"/>
                <w:sz w:val="18"/>
              </w:rPr>
              <w:t>entry_count</w:t>
            </w:r>
          </w:p>
        </w:tc>
        <w:tc>
          <w:tcPr>
            <w:tcW w:type="dxa" w:w="1728"/>
          </w:tcPr>
          <w:p>
            <w:pPr>
              <w:spacing w:before="40" w:after="40"/>
            </w:pPr>
            <w:r/>
            <w:r>
              <w:rPr>
                <w:rFonts w:ascii="微软雅黑" w:hAnsi="微软雅黑" w:eastAsia="微软雅黑"/>
                <w:sz w:val="18"/>
              </w:rPr>
              <w:t>IntegerField</w:t>
            </w:r>
          </w:p>
        </w:tc>
        <w:tc>
          <w:tcPr>
            <w:tcW w:type="dxa" w:w="1728"/>
          </w:tcPr>
          <w:p>
            <w:pPr>
              <w:spacing w:before="40" w:after="40"/>
            </w:pPr>
            <w:r/>
            <w:r>
              <w:rPr>
                <w:rFonts w:ascii="微软雅黑" w:hAnsi="微软雅黑" w:eastAsia="微软雅黑"/>
                <w:sz w:val="18"/>
              </w:rPr>
              <w:t>入监总人数</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0</w:t>
            </w:r>
          </w:p>
        </w:tc>
      </w:tr>
      <w:tr>
        <w:tc>
          <w:tcPr>
            <w:tcW w:type="dxa" w:w="1728"/>
          </w:tcPr>
          <w:p>
            <w:pPr>
              <w:spacing w:before="40" w:after="40"/>
            </w:pPr>
            <w:r/>
            <w:r>
              <w:rPr>
                <w:rFonts w:ascii="微软雅黑" w:hAnsi="微软雅黑" w:eastAsia="微软雅黑"/>
                <w:sz w:val="18"/>
              </w:rPr>
              <w:t>created_at</w:t>
            </w:r>
          </w:p>
        </w:tc>
        <w:tc>
          <w:tcPr>
            <w:tcW w:type="dxa" w:w="1728"/>
          </w:tcPr>
          <w:p>
            <w:pPr>
              <w:spacing w:before="40" w:after="40"/>
            </w:pPr>
            <w:r/>
            <w:r>
              <w:rPr>
                <w:rFonts w:ascii="微软雅黑" w:hAnsi="微软雅黑" w:eastAsia="微软雅黑"/>
                <w:sz w:val="18"/>
              </w:rPr>
              <w:t>DateTimeField</w:t>
            </w:r>
          </w:p>
        </w:tc>
        <w:tc>
          <w:tcPr>
            <w:tcW w:type="dxa" w:w="1728"/>
          </w:tcPr>
          <w:p>
            <w:pPr>
              <w:spacing w:before="40" w:after="40"/>
            </w:pPr>
            <w:r/>
            <w:r>
              <w:rPr>
                <w:rFonts w:ascii="微软雅黑" w:hAnsi="微软雅黑" w:eastAsia="微软雅黑"/>
                <w:sz w:val="18"/>
              </w:rPr>
              <w:t>创建时间</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bl>
    <w:p/>
    <w:p>
      <w:pPr>
        <w:pStyle w:val="Heading2"/>
      </w:pPr>
      <w:r>
        <w:rPr>
          <w:rFonts w:ascii="微软雅黑" w:hAnsi="微软雅黑" w:eastAsia="微软雅黑"/>
        </w:rPr>
        <w:t>3.5 出监类型表 (exit_type)</w:t>
      </w:r>
    </w:p>
    <w:p>
      <w:r>
        <w:rPr>
          <w:rFonts w:ascii="微软雅黑" w:hAnsi="微软雅黑" w:eastAsia="微软雅黑"/>
          <w:b w:val="0"/>
          <w:sz w:val="21"/>
        </w:rPr>
        <w:t>出监原因类型表，支持树形层级结构（parent自引用）。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字段名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说明</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默认值</w:t>
            </w:r>
          </w:p>
        </w:tc>
      </w:tr>
      <w:tr>
        <w:tc>
          <w:tcPr>
            <w:tcW w:type="dxa" w:w="1728"/>
          </w:tcPr>
          <w:p>
            <w:pPr>
              <w:spacing w:before="40" w:after="40"/>
            </w:pPr>
            <w:r/>
            <w:r>
              <w:rPr>
                <w:rFonts w:ascii="微软雅黑" w:hAnsi="微软雅黑" w:eastAsia="微软雅黑"/>
                <w:sz w:val="18"/>
              </w:rPr>
              <w:t>id</w:t>
            </w:r>
          </w:p>
        </w:tc>
        <w:tc>
          <w:tcPr>
            <w:tcW w:type="dxa" w:w="1728"/>
          </w:tcPr>
          <w:p>
            <w:pPr>
              <w:spacing w:before="40" w:after="40"/>
            </w:pPr>
            <w:r/>
            <w:r>
              <w:rPr>
                <w:rFonts w:ascii="微软雅黑" w:hAnsi="微软雅黑" w:eastAsia="微软雅黑"/>
                <w:sz w:val="18"/>
              </w:rPr>
              <w:t>AutoField</w:t>
            </w:r>
          </w:p>
        </w:tc>
        <w:tc>
          <w:tcPr>
            <w:tcW w:type="dxa" w:w="1728"/>
          </w:tcPr>
          <w:p>
            <w:pPr>
              <w:spacing w:before="40" w:after="40"/>
            </w:pPr>
            <w:r/>
            <w:r>
              <w:rPr>
                <w:rFonts w:ascii="微软雅黑" w:hAnsi="微软雅黑" w:eastAsia="微软雅黑"/>
                <w:sz w:val="18"/>
              </w:rPr>
              <w:t>主键ID</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type_name</w:t>
            </w:r>
          </w:p>
        </w:tc>
        <w:tc>
          <w:tcPr>
            <w:tcW w:type="dxa" w:w="1728"/>
          </w:tcPr>
          <w:p>
            <w:pPr>
              <w:spacing w:before="40" w:after="40"/>
            </w:pPr>
            <w:r/>
            <w:r>
              <w:rPr>
                <w:rFonts w:ascii="微软雅黑" w:hAnsi="微软雅黑" w:eastAsia="微软雅黑"/>
                <w:sz w:val="18"/>
              </w:rPr>
              <w:t>CharField(128)</w:t>
            </w:r>
          </w:p>
        </w:tc>
        <w:tc>
          <w:tcPr>
            <w:tcW w:type="dxa" w:w="1728"/>
          </w:tcPr>
          <w:p>
            <w:pPr>
              <w:spacing w:before="40" w:after="40"/>
            </w:pPr>
            <w:r/>
            <w:r>
              <w:rPr>
                <w:rFonts w:ascii="微软雅黑" w:hAnsi="微软雅黑" w:eastAsia="微软雅黑"/>
                <w:sz w:val="18"/>
              </w:rPr>
              <w:t>出监原因名称</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parent</w:t>
            </w:r>
          </w:p>
        </w:tc>
        <w:tc>
          <w:tcPr>
            <w:tcW w:type="dxa" w:w="1728"/>
          </w:tcPr>
          <w:p>
            <w:pPr>
              <w:spacing w:before="40" w:after="40"/>
            </w:pPr>
            <w:r/>
            <w:r>
              <w:rPr>
                <w:rFonts w:ascii="微软雅黑" w:hAnsi="微软雅黑" w:eastAsia="微软雅黑"/>
                <w:sz w:val="18"/>
              </w:rPr>
              <w:t>ForeignKey(self)</w:t>
            </w:r>
          </w:p>
        </w:tc>
        <w:tc>
          <w:tcPr>
            <w:tcW w:type="dxa" w:w="1728"/>
          </w:tcPr>
          <w:p>
            <w:pPr>
              <w:spacing w:before="40" w:after="40"/>
            </w:pPr>
            <w:r/>
            <w:r>
              <w:rPr>
                <w:rFonts w:ascii="微软雅黑" w:hAnsi="微软雅黑" w:eastAsia="微软雅黑"/>
                <w:sz w:val="18"/>
              </w:rPr>
              <w:t>上级出监原因ID</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null</w:t>
            </w:r>
          </w:p>
        </w:tc>
      </w:tr>
      <w:tr>
        <w:tc>
          <w:tcPr>
            <w:tcW w:type="dxa" w:w="1728"/>
          </w:tcPr>
          <w:p>
            <w:pPr>
              <w:spacing w:before="40" w:after="40"/>
            </w:pPr>
            <w:r/>
            <w:r>
              <w:rPr>
                <w:rFonts w:ascii="微软雅黑" w:hAnsi="微软雅黑" w:eastAsia="微软雅黑"/>
                <w:sz w:val="18"/>
              </w:rPr>
              <w:t>level</w:t>
            </w:r>
          </w:p>
        </w:tc>
        <w:tc>
          <w:tcPr>
            <w:tcW w:type="dxa" w:w="1728"/>
          </w:tcPr>
          <w:p>
            <w:pPr>
              <w:spacing w:before="40" w:after="40"/>
            </w:pPr>
            <w:r/>
            <w:r>
              <w:rPr>
                <w:rFonts w:ascii="微软雅黑" w:hAnsi="微软雅黑" w:eastAsia="微软雅黑"/>
                <w:sz w:val="18"/>
              </w:rPr>
              <w:t>PositiveIntegerField</w:t>
            </w:r>
          </w:p>
        </w:tc>
        <w:tc>
          <w:tcPr>
            <w:tcW w:type="dxa" w:w="1728"/>
          </w:tcPr>
          <w:p>
            <w:pPr>
              <w:spacing w:before="40" w:after="40"/>
            </w:pPr>
            <w:r/>
            <w:r>
              <w:rPr>
                <w:rFonts w:ascii="微软雅黑" w:hAnsi="微软雅黑" w:eastAsia="微软雅黑"/>
                <w:sz w:val="18"/>
              </w:rPr>
              <w:t>层级(1=一级, 2=二级...)</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1</w:t>
            </w:r>
          </w:p>
        </w:tc>
      </w:tr>
      <w:tr>
        <w:tc>
          <w:tcPr>
            <w:tcW w:type="dxa" w:w="1728"/>
          </w:tcPr>
          <w:p>
            <w:pPr>
              <w:spacing w:before="40" w:after="40"/>
            </w:pPr>
            <w:r/>
            <w:r>
              <w:rPr>
                <w:rFonts w:ascii="微软雅黑" w:hAnsi="微软雅黑" w:eastAsia="微软雅黑"/>
                <w:sz w:val="18"/>
              </w:rPr>
              <w:t>sort_order</w:t>
            </w:r>
          </w:p>
        </w:tc>
        <w:tc>
          <w:tcPr>
            <w:tcW w:type="dxa" w:w="1728"/>
          </w:tcPr>
          <w:p>
            <w:pPr>
              <w:spacing w:before="40" w:after="40"/>
            </w:pPr>
            <w:r/>
            <w:r>
              <w:rPr>
                <w:rFonts w:ascii="微软雅黑" w:hAnsi="微软雅黑" w:eastAsia="微软雅黑"/>
                <w:sz w:val="18"/>
              </w:rPr>
              <w:t>IntegerField</w:t>
            </w:r>
          </w:p>
        </w:tc>
        <w:tc>
          <w:tcPr>
            <w:tcW w:type="dxa" w:w="1728"/>
          </w:tcPr>
          <w:p>
            <w:pPr>
              <w:spacing w:before="40" w:after="40"/>
            </w:pPr>
            <w:r/>
            <w:r>
              <w:rPr>
                <w:rFonts w:ascii="微软雅黑" w:hAnsi="微软雅黑" w:eastAsia="微软雅黑"/>
                <w:sz w:val="18"/>
              </w:rPr>
              <w:t>排序号</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0</w:t>
            </w:r>
          </w:p>
        </w:tc>
      </w:tr>
      <w:tr>
        <w:tc>
          <w:tcPr>
            <w:tcW w:type="dxa" w:w="1728"/>
          </w:tcPr>
          <w:p>
            <w:pPr>
              <w:spacing w:before="40" w:after="40"/>
            </w:pPr>
            <w:r/>
            <w:r>
              <w:rPr>
                <w:rFonts w:ascii="微软雅黑" w:hAnsi="微软雅黑" w:eastAsia="微软雅黑"/>
                <w:sz w:val="18"/>
              </w:rPr>
              <w:t>status</w:t>
            </w:r>
          </w:p>
        </w:tc>
        <w:tc>
          <w:tcPr>
            <w:tcW w:type="dxa" w:w="1728"/>
          </w:tcPr>
          <w:p>
            <w:pPr>
              <w:spacing w:before="40" w:after="40"/>
            </w:pPr>
            <w:r/>
            <w:r>
              <w:rPr>
                <w:rFonts w:ascii="微软雅黑" w:hAnsi="微软雅黑" w:eastAsia="微软雅黑"/>
                <w:sz w:val="18"/>
              </w:rPr>
              <w:t>CharField(16)</w:t>
            </w:r>
          </w:p>
        </w:tc>
        <w:tc>
          <w:tcPr>
            <w:tcW w:type="dxa" w:w="1728"/>
          </w:tcPr>
          <w:p>
            <w:pPr>
              <w:spacing w:before="40" w:after="40"/>
            </w:pPr>
            <w:r/>
            <w:r>
              <w:rPr>
                <w:rFonts w:ascii="微软雅黑" w:hAnsi="微软雅黑" w:eastAsia="微软雅黑"/>
                <w:sz w:val="18"/>
              </w:rPr>
              <w:t>状态: active=启用, disabled=停用</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active</w:t>
            </w:r>
          </w:p>
        </w:tc>
      </w:tr>
      <w:tr>
        <w:tc>
          <w:tcPr>
            <w:tcW w:type="dxa" w:w="1728"/>
          </w:tcPr>
          <w:p>
            <w:pPr>
              <w:spacing w:before="40" w:after="40"/>
            </w:pPr>
            <w:r/>
            <w:r>
              <w:rPr>
                <w:rFonts w:ascii="微软雅黑" w:hAnsi="微软雅黑" w:eastAsia="微软雅黑"/>
                <w:sz w:val="18"/>
              </w:rPr>
              <w:t>created_at</w:t>
            </w:r>
          </w:p>
        </w:tc>
        <w:tc>
          <w:tcPr>
            <w:tcW w:type="dxa" w:w="1728"/>
          </w:tcPr>
          <w:p>
            <w:pPr>
              <w:spacing w:before="40" w:after="40"/>
            </w:pPr>
            <w:r/>
            <w:r>
              <w:rPr>
                <w:rFonts w:ascii="微软雅黑" w:hAnsi="微软雅黑" w:eastAsia="微软雅黑"/>
                <w:sz w:val="18"/>
              </w:rPr>
              <w:t>DateTimeField</w:t>
            </w:r>
          </w:p>
        </w:tc>
        <w:tc>
          <w:tcPr>
            <w:tcW w:type="dxa" w:w="1728"/>
          </w:tcPr>
          <w:p>
            <w:pPr>
              <w:spacing w:before="40" w:after="40"/>
            </w:pPr>
            <w:r/>
            <w:r>
              <w:rPr>
                <w:rFonts w:ascii="微软雅黑" w:hAnsi="微软雅黑" w:eastAsia="微软雅黑"/>
                <w:sz w:val="18"/>
              </w:rPr>
              <w:t>创建时间</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updated_at</w:t>
            </w:r>
          </w:p>
        </w:tc>
        <w:tc>
          <w:tcPr>
            <w:tcW w:type="dxa" w:w="1728"/>
          </w:tcPr>
          <w:p>
            <w:pPr>
              <w:spacing w:before="40" w:after="40"/>
            </w:pPr>
            <w:r/>
            <w:r>
              <w:rPr>
                <w:rFonts w:ascii="微软雅黑" w:hAnsi="微软雅黑" w:eastAsia="微软雅黑"/>
                <w:sz w:val="18"/>
              </w:rPr>
              <w:t>DateTimeField</w:t>
            </w:r>
          </w:p>
        </w:tc>
        <w:tc>
          <w:tcPr>
            <w:tcW w:type="dxa" w:w="1728"/>
          </w:tcPr>
          <w:p>
            <w:pPr>
              <w:spacing w:before="40" w:after="40"/>
            </w:pPr>
            <w:r/>
            <w:r>
              <w:rPr>
                <w:rFonts w:ascii="微软雅黑" w:hAnsi="微软雅黑" w:eastAsia="微软雅黑"/>
                <w:sz w:val="18"/>
              </w:rPr>
              <w:t>更新时间</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bl>
    <w:p/>
    <w:p>
      <w:pPr>
        <w:pStyle w:val="Heading2"/>
      </w:pPr>
      <w:r>
        <w:rPr>
          <w:rFonts w:ascii="微软雅黑" w:hAnsi="微软雅黑" w:eastAsia="微软雅黑"/>
        </w:rPr>
        <w:t>3.6 罪犯档案表 (prisoner_archive)</w:t>
      </w:r>
    </w:p>
    <w:p>
      <w:r>
        <w:rPr>
          <w:rFonts w:ascii="微软雅黑" w:hAnsi="微软雅黑" w:eastAsia="微软雅黑"/>
          <w:b w:val="0"/>
          <w:sz w:val="21"/>
        </w:rPr>
        <w:t>从公安内网同步的罪犯基本信息和媒体信息，用于出监确认时的人员比对。</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字段名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说明</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默认值</w:t>
            </w:r>
          </w:p>
        </w:tc>
      </w:tr>
      <w:tr>
        <w:tc>
          <w:tcPr>
            <w:tcW w:type="dxa" w:w="1728"/>
          </w:tcPr>
          <w:p>
            <w:pPr>
              <w:spacing w:before="40" w:after="40"/>
            </w:pPr>
            <w:r/>
            <w:r>
              <w:rPr>
                <w:rFonts w:ascii="微软雅黑" w:hAnsi="微软雅黑" w:eastAsia="微软雅黑"/>
                <w:sz w:val="18"/>
              </w:rPr>
              <w:t>id</w:t>
            </w:r>
          </w:p>
        </w:tc>
        <w:tc>
          <w:tcPr>
            <w:tcW w:type="dxa" w:w="1728"/>
          </w:tcPr>
          <w:p>
            <w:pPr>
              <w:spacing w:before="40" w:after="40"/>
            </w:pPr>
            <w:r/>
            <w:r>
              <w:rPr>
                <w:rFonts w:ascii="微软雅黑" w:hAnsi="微软雅黑" w:eastAsia="微软雅黑"/>
                <w:sz w:val="18"/>
              </w:rPr>
              <w:t>AutoField</w:t>
            </w:r>
          </w:p>
        </w:tc>
        <w:tc>
          <w:tcPr>
            <w:tcW w:type="dxa" w:w="1728"/>
          </w:tcPr>
          <w:p>
            <w:pPr>
              <w:spacing w:before="40" w:after="40"/>
            </w:pPr>
            <w:r/>
            <w:r>
              <w:rPr>
                <w:rFonts w:ascii="微软雅黑" w:hAnsi="微软雅黑" w:eastAsia="微软雅黑"/>
                <w:sz w:val="18"/>
              </w:rPr>
              <w:t>主键ID</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prisoner_no</w:t>
            </w:r>
          </w:p>
        </w:tc>
        <w:tc>
          <w:tcPr>
            <w:tcW w:type="dxa" w:w="1728"/>
          </w:tcPr>
          <w:p>
            <w:pPr>
              <w:spacing w:before="40" w:after="40"/>
            </w:pPr>
            <w:r/>
            <w:r>
              <w:rPr>
                <w:rFonts w:ascii="微软雅黑" w:hAnsi="微软雅黑" w:eastAsia="微软雅黑"/>
                <w:sz w:val="18"/>
              </w:rPr>
              <w:t>CharField(32)</w:t>
            </w:r>
          </w:p>
        </w:tc>
        <w:tc>
          <w:tcPr>
            <w:tcW w:type="dxa" w:w="1728"/>
          </w:tcPr>
          <w:p>
            <w:pPr>
              <w:spacing w:before="40" w:after="40"/>
            </w:pPr>
            <w:r/>
            <w:r>
              <w:rPr>
                <w:rFonts w:ascii="微软雅黑" w:hAnsi="微软雅黑" w:eastAsia="微软雅黑"/>
                <w:sz w:val="18"/>
              </w:rPr>
              <w:t>罪犯编号(唯一)</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prisoner_name</w:t>
            </w:r>
          </w:p>
        </w:tc>
        <w:tc>
          <w:tcPr>
            <w:tcW w:type="dxa" w:w="1728"/>
          </w:tcPr>
          <w:p>
            <w:pPr>
              <w:spacing w:before="40" w:after="40"/>
            </w:pPr>
            <w:r/>
            <w:r>
              <w:rPr>
                <w:rFonts w:ascii="微软雅黑" w:hAnsi="微软雅黑" w:eastAsia="微软雅黑"/>
                <w:sz w:val="18"/>
              </w:rPr>
              <w:t>CharField(64)</w:t>
            </w:r>
          </w:p>
        </w:tc>
        <w:tc>
          <w:tcPr>
            <w:tcW w:type="dxa" w:w="1728"/>
          </w:tcPr>
          <w:p>
            <w:pPr>
              <w:spacing w:before="40" w:after="40"/>
            </w:pPr>
            <w:r/>
            <w:r>
              <w:rPr>
                <w:rFonts w:ascii="微软雅黑" w:hAnsi="微软雅黑" w:eastAsia="微软雅黑"/>
                <w:sz w:val="18"/>
              </w:rPr>
              <w:t>姓名</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gender</w:t>
            </w:r>
          </w:p>
        </w:tc>
        <w:tc>
          <w:tcPr>
            <w:tcW w:type="dxa" w:w="1728"/>
          </w:tcPr>
          <w:p>
            <w:pPr>
              <w:spacing w:before="40" w:after="40"/>
            </w:pPr>
            <w:r/>
            <w:r>
              <w:rPr>
                <w:rFonts w:ascii="微软雅黑" w:hAnsi="微软雅黑" w:eastAsia="微软雅黑"/>
                <w:sz w:val="18"/>
              </w:rPr>
              <w:t>CharField(8)</w:t>
            </w:r>
          </w:p>
        </w:tc>
        <w:tc>
          <w:tcPr>
            <w:tcW w:type="dxa" w:w="1728"/>
          </w:tcPr>
          <w:p>
            <w:pPr>
              <w:spacing w:before="40" w:after="40"/>
            </w:pPr>
            <w:r/>
            <w:r>
              <w:rPr>
                <w:rFonts w:ascii="微软雅黑" w:hAnsi="微软雅黑" w:eastAsia="微软雅黑"/>
                <w:sz w:val="18"/>
              </w:rPr>
              <w:t>性别</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birth_date</w:t>
            </w:r>
          </w:p>
        </w:tc>
        <w:tc>
          <w:tcPr>
            <w:tcW w:type="dxa" w:w="1728"/>
          </w:tcPr>
          <w:p>
            <w:pPr>
              <w:spacing w:before="40" w:after="40"/>
            </w:pPr>
            <w:r/>
            <w:r>
              <w:rPr>
                <w:rFonts w:ascii="微软雅黑" w:hAnsi="微软雅黑" w:eastAsia="微软雅黑"/>
                <w:sz w:val="18"/>
              </w:rPr>
              <w:t>CharField(20)</w:t>
            </w:r>
          </w:p>
        </w:tc>
        <w:tc>
          <w:tcPr>
            <w:tcW w:type="dxa" w:w="1728"/>
          </w:tcPr>
          <w:p>
            <w:pPr>
              <w:spacing w:before="40" w:after="40"/>
            </w:pPr>
            <w:r/>
            <w:r>
              <w:rPr>
                <w:rFonts w:ascii="微软雅黑" w:hAnsi="微软雅黑" w:eastAsia="微软雅黑"/>
                <w:sz w:val="18"/>
              </w:rPr>
              <w:t>出生日期</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age</w:t>
            </w:r>
          </w:p>
        </w:tc>
        <w:tc>
          <w:tcPr>
            <w:tcW w:type="dxa" w:w="1728"/>
          </w:tcPr>
          <w:p>
            <w:pPr>
              <w:spacing w:before="40" w:after="40"/>
            </w:pPr>
            <w:r/>
            <w:r>
              <w:rPr>
                <w:rFonts w:ascii="微软雅黑" w:hAnsi="微软雅黑" w:eastAsia="微软雅黑"/>
                <w:sz w:val="18"/>
              </w:rPr>
              <w:t>IntegerField</w:t>
            </w:r>
          </w:p>
        </w:tc>
        <w:tc>
          <w:tcPr>
            <w:tcW w:type="dxa" w:w="1728"/>
          </w:tcPr>
          <w:p>
            <w:pPr>
              <w:spacing w:before="40" w:after="40"/>
            </w:pPr>
            <w:r/>
            <w:r>
              <w:rPr>
                <w:rFonts w:ascii="微软雅黑" w:hAnsi="微软雅黑" w:eastAsia="微软雅黑"/>
                <w:sz w:val="18"/>
              </w:rPr>
              <w:t>年龄</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null</w:t>
            </w:r>
          </w:p>
        </w:tc>
      </w:tr>
      <w:tr>
        <w:tc>
          <w:tcPr>
            <w:tcW w:type="dxa" w:w="1728"/>
          </w:tcPr>
          <w:p>
            <w:pPr>
              <w:spacing w:before="40" w:after="40"/>
            </w:pPr>
            <w:r/>
            <w:r>
              <w:rPr>
                <w:rFonts w:ascii="微软雅黑" w:hAnsi="微软雅黑" w:eastAsia="微软雅黑"/>
                <w:sz w:val="18"/>
              </w:rPr>
              <w:t>id_card</w:t>
            </w:r>
          </w:p>
        </w:tc>
        <w:tc>
          <w:tcPr>
            <w:tcW w:type="dxa" w:w="1728"/>
          </w:tcPr>
          <w:p>
            <w:pPr>
              <w:spacing w:before="40" w:after="40"/>
            </w:pPr>
            <w:r/>
            <w:r>
              <w:rPr>
                <w:rFonts w:ascii="微软雅黑" w:hAnsi="微软雅黑" w:eastAsia="微软雅黑"/>
                <w:sz w:val="18"/>
              </w:rPr>
              <w:t>CharField(32)</w:t>
            </w:r>
          </w:p>
        </w:tc>
        <w:tc>
          <w:tcPr>
            <w:tcW w:type="dxa" w:w="1728"/>
          </w:tcPr>
          <w:p>
            <w:pPr>
              <w:spacing w:before="40" w:after="40"/>
            </w:pPr>
            <w:r/>
            <w:r>
              <w:rPr>
                <w:rFonts w:ascii="微软雅黑" w:hAnsi="微软雅黑" w:eastAsia="微软雅黑"/>
                <w:sz w:val="18"/>
              </w:rPr>
              <w:t>身份证号</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nation</w:t>
            </w:r>
          </w:p>
        </w:tc>
        <w:tc>
          <w:tcPr>
            <w:tcW w:type="dxa" w:w="1728"/>
          </w:tcPr>
          <w:p>
            <w:pPr>
              <w:spacing w:before="40" w:after="40"/>
            </w:pPr>
            <w:r/>
            <w:r>
              <w:rPr>
                <w:rFonts w:ascii="微软雅黑" w:hAnsi="微软雅黑" w:eastAsia="微软雅黑"/>
                <w:sz w:val="18"/>
              </w:rPr>
              <w:t>CharField(32)</w:t>
            </w:r>
          </w:p>
        </w:tc>
        <w:tc>
          <w:tcPr>
            <w:tcW w:type="dxa" w:w="1728"/>
          </w:tcPr>
          <w:p>
            <w:pPr>
              <w:spacing w:before="40" w:after="40"/>
            </w:pPr>
            <w:r/>
            <w:r>
              <w:rPr>
                <w:rFonts w:ascii="微软雅黑" w:hAnsi="微软雅黑" w:eastAsia="微软雅黑"/>
                <w:sz w:val="18"/>
              </w:rPr>
              <w:t>民族</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education</w:t>
            </w:r>
          </w:p>
        </w:tc>
        <w:tc>
          <w:tcPr>
            <w:tcW w:type="dxa" w:w="1728"/>
          </w:tcPr>
          <w:p>
            <w:pPr>
              <w:spacing w:before="40" w:after="40"/>
            </w:pPr>
            <w:r/>
            <w:r>
              <w:rPr>
                <w:rFonts w:ascii="微软雅黑" w:hAnsi="微软雅黑" w:eastAsia="微软雅黑"/>
                <w:sz w:val="18"/>
              </w:rPr>
              <w:t>CharField(32)</w:t>
            </w:r>
          </w:p>
        </w:tc>
        <w:tc>
          <w:tcPr>
            <w:tcW w:type="dxa" w:w="1728"/>
          </w:tcPr>
          <w:p>
            <w:pPr>
              <w:spacing w:before="40" w:after="40"/>
            </w:pPr>
            <w:r/>
            <w:r>
              <w:rPr>
                <w:rFonts w:ascii="微软雅黑" w:hAnsi="微软雅黑" w:eastAsia="微软雅黑"/>
                <w:sz w:val="18"/>
              </w:rPr>
              <w:t>文化程度</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marital_status</w:t>
            </w:r>
          </w:p>
        </w:tc>
        <w:tc>
          <w:tcPr>
            <w:tcW w:type="dxa" w:w="1728"/>
          </w:tcPr>
          <w:p>
            <w:pPr>
              <w:spacing w:before="40" w:after="40"/>
            </w:pPr>
            <w:r/>
            <w:r>
              <w:rPr>
                <w:rFonts w:ascii="微软雅黑" w:hAnsi="微软雅黑" w:eastAsia="微软雅黑"/>
                <w:sz w:val="18"/>
              </w:rPr>
              <w:t>CharField(16)</w:t>
            </w:r>
          </w:p>
        </w:tc>
        <w:tc>
          <w:tcPr>
            <w:tcW w:type="dxa" w:w="1728"/>
          </w:tcPr>
          <w:p>
            <w:pPr>
              <w:spacing w:before="40" w:after="40"/>
            </w:pPr>
            <w:r/>
            <w:r>
              <w:rPr>
                <w:rFonts w:ascii="微软雅黑" w:hAnsi="微软雅黑" w:eastAsia="微软雅黑"/>
                <w:sz w:val="18"/>
              </w:rPr>
              <w:t>婚姻状况</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native_place</w:t>
            </w:r>
          </w:p>
        </w:tc>
        <w:tc>
          <w:tcPr>
            <w:tcW w:type="dxa" w:w="1728"/>
          </w:tcPr>
          <w:p>
            <w:pPr>
              <w:spacing w:before="40" w:after="40"/>
            </w:pPr>
            <w:r/>
            <w:r>
              <w:rPr>
                <w:rFonts w:ascii="微软雅黑" w:hAnsi="微软雅黑" w:eastAsia="微软雅黑"/>
                <w:sz w:val="18"/>
              </w:rPr>
              <w:t>CharField(128)</w:t>
            </w:r>
          </w:p>
        </w:tc>
        <w:tc>
          <w:tcPr>
            <w:tcW w:type="dxa" w:w="1728"/>
          </w:tcPr>
          <w:p>
            <w:pPr>
              <w:spacing w:before="40" w:after="40"/>
            </w:pPr>
            <w:r/>
            <w:r>
              <w:rPr>
                <w:rFonts w:ascii="微软雅黑" w:hAnsi="微软雅黑" w:eastAsia="微软雅黑"/>
                <w:sz w:val="18"/>
              </w:rPr>
              <w:t>籍贯</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address</w:t>
            </w:r>
          </w:p>
        </w:tc>
        <w:tc>
          <w:tcPr>
            <w:tcW w:type="dxa" w:w="1728"/>
          </w:tcPr>
          <w:p>
            <w:pPr>
              <w:spacing w:before="40" w:after="40"/>
            </w:pPr>
            <w:r/>
            <w:r>
              <w:rPr>
                <w:rFonts w:ascii="微软雅黑" w:hAnsi="微软雅黑" w:eastAsia="微软雅黑"/>
                <w:sz w:val="18"/>
              </w:rPr>
              <w:t>CharField(256)</w:t>
            </w:r>
          </w:p>
        </w:tc>
        <w:tc>
          <w:tcPr>
            <w:tcW w:type="dxa" w:w="1728"/>
          </w:tcPr>
          <w:p>
            <w:pPr>
              <w:spacing w:before="40" w:after="40"/>
            </w:pPr>
            <w:r/>
            <w:r>
              <w:rPr>
                <w:rFonts w:ascii="微软雅黑" w:hAnsi="微软雅黑" w:eastAsia="微软雅黑"/>
                <w:sz w:val="18"/>
              </w:rPr>
              <w:t>家庭地址</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crime</w:t>
            </w:r>
          </w:p>
        </w:tc>
        <w:tc>
          <w:tcPr>
            <w:tcW w:type="dxa" w:w="1728"/>
          </w:tcPr>
          <w:p>
            <w:pPr>
              <w:spacing w:before="40" w:after="40"/>
            </w:pPr>
            <w:r/>
            <w:r>
              <w:rPr>
                <w:rFonts w:ascii="微软雅黑" w:hAnsi="微软雅黑" w:eastAsia="微软雅黑"/>
                <w:sz w:val="18"/>
              </w:rPr>
              <w:t>CharField(128)</w:t>
            </w:r>
          </w:p>
        </w:tc>
        <w:tc>
          <w:tcPr>
            <w:tcW w:type="dxa" w:w="1728"/>
          </w:tcPr>
          <w:p>
            <w:pPr>
              <w:spacing w:before="40" w:after="40"/>
            </w:pPr>
            <w:r/>
            <w:r>
              <w:rPr>
                <w:rFonts w:ascii="微软雅黑" w:hAnsi="微软雅黑" w:eastAsia="微软雅黑"/>
                <w:sz w:val="18"/>
              </w:rPr>
              <w:t>罪名</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sentence</w:t>
            </w:r>
          </w:p>
        </w:tc>
        <w:tc>
          <w:tcPr>
            <w:tcW w:type="dxa" w:w="1728"/>
          </w:tcPr>
          <w:p>
            <w:pPr>
              <w:spacing w:before="40" w:after="40"/>
            </w:pPr>
            <w:r/>
            <w:r>
              <w:rPr>
                <w:rFonts w:ascii="微软雅黑" w:hAnsi="微软雅黑" w:eastAsia="微软雅黑"/>
                <w:sz w:val="18"/>
              </w:rPr>
              <w:t>CharField(64)</w:t>
            </w:r>
          </w:p>
        </w:tc>
        <w:tc>
          <w:tcPr>
            <w:tcW w:type="dxa" w:w="1728"/>
          </w:tcPr>
          <w:p>
            <w:pPr>
              <w:spacing w:before="40" w:after="40"/>
            </w:pPr>
            <w:r/>
            <w:r>
              <w:rPr>
                <w:rFonts w:ascii="微软雅黑" w:hAnsi="微软雅黑" w:eastAsia="微软雅黑"/>
                <w:sz w:val="18"/>
              </w:rPr>
              <w:t>原判刑期</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sentence_start</w:t>
            </w:r>
          </w:p>
        </w:tc>
        <w:tc>
          <w:tcPr>
            <w:tcW w:type="dxa" w:w="1728"/>
          </w:tcPr>
          <w:p>
            <w:pPr>
              <w:spacing w:before="40" w:after="40"/>
            </w:pPr>
            <w:r/>
            <w:r>
              <w:rPr>
                <w:rFonts w:ascii="微软雅黑" w:hAnsi="微软雅黑" w:eastAsia="微软雅黑"/>
                <w:sz w:val="18"/>
              </w:rPr>
              <w:t>CharField(20)</w:t>
            </w:r>
          </w:p>
        </w:tc>
        <w:tc>
          <w:tcPr>
            <w:tcW w:type="dxa" w:w="1728"/>
          </w:tcPr>
          <w:p>
            <w:pPr>
              <w:spacing w:before="40" w:after="40"/>
            </w:pPr>
            <w:r/>
            <w:r>
              <w:rPr>
                <w:rFonts w:ascii="微软雅黑" w:hAnsi="微软雅黑" w:eastAsia="微软雅黑"/>
                <w:sz w:val="18"/>
              </w:rPr>
              <w:t>刑期起日</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sentence_end</w:t>
            </w:r>
          </w:p>
        </w:tc>
        <w:tc>
          <w:tcPr>
            <w:tcW w:type="dxa" w:w="1728"/>
          </w:tcPr>
          <w:p>
            <w:pPr>
              <w:spacing w:before="40" w:after="40"/>
            </w:pPr>
            <w:r/>
            <w:r>
              <w:rPr>
                <w:rFonts w:ascii="微软雅黑" w:hAnsi="微软雅黑" w:eastAsia="微软雅黑"/>
                <w:sz w:val="18"/>
              </w:rPr>
              <w:t>CharField(20)</w:t>
            </w:r>
          </w:p>
        </w:tc>
        <w:tc>
          <w:tcPr>
            <w:tcW w:type="dxa" w:w="1728"/>
          </w:tcPr>
          <w:p>
            <w:pPr>
              <w:spacing w:before="40" w:after="40"/>
            </w:pPr>
            <w:r/>
            <w:r>
              <w:rPr>
                <w:rFonts w:ascii="微软雅黑" w:hAnsi="微软雅黑" w:eastAsia="微软雅黑"/>
                <w:sz w:val="18"/>
              </w:rPr>
              <w:t>刑期止日</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prison_area</w:t>
            </w:r>
          </w:p>
        </w:tc>
        <w:tc>
          <w:tcPr>
            <w:tcW w:type="dxa" w:w="1728"/>
          </w:tcPr>
          <w:p>
            <w:pPr>
              <w:spacing w:before="40" w:after="40"/>
            </w:pPr>
            <w:r/>
            <w:r>
              <w:rPr>
                <w:rFonts w:ascii="微软雅黑" w:hAnsi="微软雅黑" w:eastAsia="微软雅黑"/>
                <w:sz w:val="18"/>
              </w:rPr>
              <w:t>CharField(64)</w:t>
            </w:r>
          </w:p>
        </w:tc>
        <w:tc>
          <w:tcPr>
            <w:tcW w:type="dxa" w:w="1728"/>
          </w:tcPr>
          <w:p>
            <w:pPr>
              <w:spacing w:before="40" w:after="40"/>
            </w:pPr>
            <w:r/>
            <w:r>
              <w:rPr>
                <w:rFonts w:ascii="微软雅黑" w:hAnsi="微软雅黑" w:eastAsia="微软雅黑"/>
                <w:sz w:val="18"/>
              </w:rPr>
              <w:t>监区</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room_no</w:t>
            </w:r>
          </w:p>
        </w:tc>
        <w:tc>
          <w:tcPr>
            <w:tcW w:type="dxa" w:w="1728"/>
          </w:tcPr>
          <w:p>
            <w:pPr>
              <w:spacing w:before="40" w:after="40"/>
            </w:pPr>
            <w:r/>
            <w:r>
              <w:rPr>
                <w:rFonts w:ascii="微软雅黑" w:hAnsi="微软雅黑" w:eastAsia="微软雅黑"/>
                <w:sz w:val="18"/>
              </w:rPr>
              <w:t>CharField(32)</w:t>
            </w:r>
          </w:p>
        </w:tc>
        <w:tc>
          <w:tcPr>
            <w:tcW w:type="dxa" w:w="1728"/>
          </w:tcPr>
          <w:p>
            <w:pPr>
              <w:spacing w:before="40" w:after="40"/>
            </w:pPr>
            <w:r/>
            <w:r>
              <w:rPr>
                <w:rFonts w:ascii="微软雅黑" w:hAnsi="微软雅黑" w:eastAsia="微软雅黑"/>
                <w:sz w:val="18"/>
              </w:rPr>
              <w:t>监室号</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bed_no</w:t>
            </w:r>
          </w:p>
        </w:tc>
        <w:tc>
          <w:tcPr>
            <w:tcW w:type="dxa" w:w="1728"/>
          </w:tcPr>
          <w:p>
            <w:pPr>
              <w:spacing w:before="40" w:after="40"/>
            </w:pPr>
            <w:r/>
            <w:r>
              <w:rPr>
                <w:rFonts w:ascii="微软雅黑" w:hAnsi="微软雅黑" w:eastAsia="微软雅黑"/>
                <w:sz w:val="18"/>
              </w:rPr>
              <w:t>CharField(32)</w:t>
            </w:r>
          </w:p>
        </w:tc>
        <w:tc>
          <w:tcPr>
            <w:tcW w:type="dxa" w:w="1728"/>
          </w:tcPr>
          <w:p>
            <w:pPr>
              <w:spacing w:before="40" w:after="40"/>
            </w:pPr>
            <w:r/>
            <w:r>
              <w:rPr>
                <w:rFonts w:ascii="微软雅黑" w:hAnsi="微软雅黑" w:eastAsia="微软雅黑"/>
                <w:sz w:val="18"/>
              </w:rPr>
              <w:t>床号</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status</w:t>
            </w:r>
          </w:p>
        </w:tc>
        <w:tc>
          <w:tcPr>
            <w:tcW w:type="dxa" w:w="1728"/>
          </w:tcPr>
          <w:p>
            <w:pPr>
              <w:spacing w:before="40" w:after="40"/>
            </w:pPr>
            <w:r/>
            <w:r>
              <w:rPr>
                <w:rFonts w:ascii="微软雅黑" w:hAnsi="微软雅黑" w:eastAsia="微软雅黑"/>
                <w:sz w:val="18"/>
              </w:rPr>
              <w:t>CharField(32)</w:t>
            </w:r>
          </w:p>
        </w:tc>
        <w:tc>
          <w:tcPr>
            <w:tcW w:type="dxa" w:w="1728"/>
          </w:tcPr>
          <w:p>
            <w:pPr>
              <w:spacing w:before="40" w:after="40"/>
            </w:pPr>
            <w:r/>
            <w:r>
              <w:rPr>
                <w:rFonts w:ascii="微软雅黑" w:hAnsi="微软雅黑" w:eastAsia="微软雅黑"/>
                <w:sz w:val="18"/>
              </w:rPr>
              <w:t>在押状态</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is_released</w:t>
            </w:r>
          </w:p>
        </w:tc>
        <w:tc>
          <w:tcPr>
            <w:tcW w:type="dxa" w:w="1728"/>
          </w:tcPr>
          <w:p>
            <w:pPr>
              <w:spacing w:before="40" w:after="40"/>
            </w:pPr>
            <w:r/>
            <w:r>
              <w:rPr>
                <w:rFonts w:ascii="微软雅黑" w:hAnsi="微软雅黑" w:eastAsia="微软雅黑"/>
                <w:sz w:val="18"/>
              </w:rPr>
              <w:t>BooleanField</w:t>
            </w:r>
          </w:p>
        </w:tc>
        <w:tc>
          <w:tcPr>
            <w:tcW w:type="dxa" w:w="1728"/>
          </w:tcPr>
          <w:p>
            <w:pPr>
              <w:spacing w:before="40" w:after="40"/>
            </w:pPr>
            <w:r/>
            <w:r>
              <w:rPr>
                <w:rFonts w:ascii="微软雅黑" w:hAnsi="微软雅黑" w:eastAsia="微软雅黑"/>
                <w:sz w:val="18"/>
              </w:rPr>
              <w:t>是否已释放</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False</w:t>
            </w:r>
          </w:p>
        </w:tc>
      </w:tr>
      <w:tr>
        <w:tc>
          <w:tcPr>
            <w:tcW w:type="dxa" w:w="1728"/>
          </w:tcPr>
          <w:p>
            <w:pPr>
              <w:spacing w:before="40" w:after="40"/>
            </w:pPr>
            <w:r/>
            <w:r>
              <w:rPr>
                <w:rFonts w:ascii="微软雅黑" w:hAnsi="微软雅黑" w:eastAsia="微软雅黑"/>
                <w:sz w:val="18"/>
              </w:rPr>
              <w:t>entry_date</w:t>
            </w:r>
          </w:p>
        </w:tc>
        <w:tc>
          <w:tcPr>
            <w:tcW w:type="dxa" w:w="1728"/>
          </w:tcPr>
          <w:p>
            <w:pPr>
              <w:spacing w:before="40" w:after="40"/>
            </w:pPr>
            <w:r/>
            <w:r>
              <w:rPr>
                <w:rFonts w:ascii="微软雅黑" w:hAnsi="微软雅黑" w:eastAsia="微软雅黑"/>
                <w:sz w:val="18"/>
              </w:rPr>
              <w:t>CharField(20)</w:t>
            </w:r>
          </w:p>
        </w:tc>
        <w:tc>
          <w:tcPr>
            <w:tcW w:type="dxa" w:w="1728"/>
          </w:tcPr>
          <w:p>
            <w:pPr>
              <w:spacing w:before="40" w:after="40"/>
            </w:pPr>
            <w:r/>
            <w:r>
              <w:rPr>
                <w:rFonts w:ascii="微软雅黑" w:hAnsi="微软雅黑" w:eastAsia="微软雅黑"/>
                <w:sz w:val="18"/>
              </w:rPr>
              <w:t>入监日期</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arrest_org</w:t>
            </w:r>
          </w:p>
        </w:tc>
        <w:tc>
          <w:tcPr>
            <w:tcW w:type="dxa" w:w="1728"/>
          </w:tcPr>
          <w:p>
            <w:pPr>
              <w:spacing w:before="40" w:after="40"/>
            </w:pPr>
            <w:r/>
            <w:r>
              <w:rPr>
                <w:rFonts w:ascii="微软雅黑" w:hAnsi="微软雅黑" w:eastAsia="微软雅黑"/>
                <w:sz w:val="18"/>
              </w:rPr>
              <w:t>CharField(128)</w:t>
            </w:r>
          </w:p>
        </w:tc>
        <w:tc>
          <w:tcPr>
            <w:tcW w:type="dxa" w:w="1728"/>
          </w:tcPr>
          <w:p>
            <w:pPr>
              <w:spacing w:before="40" w:after="40"/>
            </w:pPr>
            <w:r/>
            <w:r>
              <w:rPr>
                <w:rFonts w:ascii="微软雅黑" w:hAnsi="微软雅黑" w:eastAsia="微软雅黑"/>
                <w:sz w:val="18"/>
              </w:rPr>
              <w:t>逮捕机关</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judgment_org</w:t>
            </w:r>
          </w:p>
        </w:tc>
        <w:tc>
          <w:tcPr>
            <w:tcW w:type="dxa" w:w="1728"/>
          </w:tcPr>
          <w:p>
            <w:pPr>
              <w:spacing w:before="40" w:after="40"/>
            </w:pPr>
            <w:r/>
            <w:r>
              <w:rPr>
                <w:rFonts w:ascii="微软雅黑" w:hAnsi="微软雅黑" w:eastAsia="微软雅黑"/>
                <w:sz w:val="18"/>
              </w:rPr>
              <w:t>CharField(128)</w:t>
            </w:r>
          </w:p>
        </w:tc>
        <w:tc>
          <w:tcPr>
            <w:tcW w:type="dxa" w:w="1728"/>
          </w:tcPr>
          <w:p>
            <w:pPr>
              <w:spacing w:before="40" w:after="40"/>
            </w:pPr>
            <w:r/>
            <w:r>
              <w:rPr>
                <w:rFonts w:ascii="微软雅黑" w:hAnsi="微软雅黑" w:eastAsia="微软雅黑"/>
                <w:sz w:val="18"/>
              </w:rPr>
              <w:t>判决机关</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judgment_no</w:t>
            </w:r>
          </w:p>
        </w:tc>
        <w:tc>
          <w:tcPr>
            <w:tcW w:type="dxa" w:w="1728"/>
          </w:tcPr>
          <w:p>
            <w:pPr>
              <w:spacing w:before="40" w:after="40"/>
            </w:pPr>
            <w:r/>
            <w:r>
              <w:rPr>
                <w:rFonts w:ascii="微软雅黑" w:hAnsi="微软雅黑" w:eastAsia="微软雅黑"/>
                <w:sz w:val="18"/>
              </w:rPr>
              <w:t>CharField(128)</w:t>
            </w:r>
          </w:p>
        </w:tc>
        <w:tc>
          <w:tcPr>
            <w:tcW w:type="dxa" w:w="1728"/>
          </w:tcPr>
          <w:p>
            <w:pPr>
              <w:spacing w:before="40" w:after="40"/>
            </w:pPr>
            <w:r/>
            <w:r>
              <w:rPr>
                <w:rFonts w:ascii="微软雅黑" w:hAnsi="微软雅黑" w:eastAsia="微软雅黑"/>
                <w:sz w:val="18"/>
              </w:rPr>
              <w:t>判决书号</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basic_info</w:t>
            </w:r>
          </w:p>
        </w:tc>
        <w:tc>
          <w:tcPr>
            <w:tcW w:type="dxa" w:w="1728"/>
          </w:tcPr>
          <w:p>
            <w:pPr>
              <w:spacing w:before="40" w:after="40"/>
            </w:pPr>
            <w:r/>
            <w:r>
              <w:rPr>
                <w:rFonts w:ascii="微软雅黑" w:hAnsi="微软雅黑" w:eastAsia="微软雅黑"/>
                <w:sz w:val="18"/>
              </w:rPr>
              <w:t>JSONField</w:t>
            </w:r>
          </w:p>
        </w:tc>
        <w:tc>
          <w:tcPr>
            <w:tcW w:type="dxa" w:w="1728"/>
          </w:tcPr>
          <w:p>
            <w:pPr>
              <w:spacing w:before="40" w:after="40"/>
            </w:pPr>
            <w:r/>
            <w:r>
              <w:rPr>
                <w:rFonts w:ascii="微软雅黑" w:hAnsi="微软雅黑" w:eastAsia="微软雅黑"/>
                <w:sz w:val="18"/>
              </w:rPr>
              <w:t>基础信息完整数据(dict)</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media_info</w:t>
            </w:r>
          </w:p>
        </w:tc>
        <w:tc>
          <w:tcPr>
            <w:tcW w:type="dxa" w:w="1728"/>
          </w:tcPr>
          <w:p>
            <w:pPr>
              <w:spacing w:before="40" w:after="40"/>
            </w:pPr>
            <w:r/>
            <w:r>
              <w:rPr>
                <w:rFonts w:ascii="微软雅黑" w:hAnsi="微软雅黑" w:eastAsia="微软雅黑"/>
                <w:sz w:val="18"/>
              </w:rPr>
              <w:t>JSONField</w:t>
            </w:r>
          </w:p>
        </w:tc>
        <w:tc>
          <w:tcPr>
            <w:tcW w:type="dxa" w:w="1728"/>
          </w:tcPr>
          <w:p>
            <w:pPr>
              <w:spacing w:before="40" w:after="40"/>
            </w:pPr>
            <w:r/>
            <w:r>
              <w:rPr>
                <w:rFonts w:ascii="微软雅黑" w:hAnsi="微软雅黑" w:eastAsia="微软雅黑"/>
                <w:sz w:val="18"/>
              </w:rPr>
              <w:t>媒体信息列表(list)</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last_synced_photo_url</w:t>
            </w:r>
          </w:p>
        </w:tc>
        <w:tc>
          <w:tcPr>
            <w:tcW w:type="dxa" w:w="1728"/>
          </w:tcPr>
          <w:p>
            <w:pPr>
              <w:spacing w:before="40" w:after="40"/>
            </w:pPr>
            <w:r/>
            <w:r>
              <w:rPr>
                <w:rFonts w:ascii="微软雅黑" w:hAnsi="微软雅黑" w:eastAsia="微软雅黑"/>
                <w:sz w:val="18"/>
              </w:rPr>
              <w:t>CharField(512)</w:t>
            </w:r>
          </w:p>
        </w:tc>
        <w:tc>
          <w:tcPr>
            <w:tcW w:type="dxa" w:w="1728"/>
          </w:tcPr>
          <w:p>
            <w:pPr>
              <w:spacing w:before="40" w:after="40"/>
            </w:pPr>
            <w:r/>
            <w:r>
              <w:rPr>
                <w:rFonts w:ascii="微软雅黑" w:hAnsi="微软雅黑" w:eastAsia="微软雅黑"/>
                <w:sz w:val="18"/>
              </w:rPr>
              <w:t>上次同步到大华的照片URL</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空</w:t>
            </w:r>
          </w:p>
        </w:tc>
      </w:tr>
      <w:tr>
        <w:tc>
          <w:tcPr>
            <w:tcW w:type="dxa" w:w="1728"/>
          </w:tcPr>
          <w:p>
            <w:pPr>
              <w:spacing w:before="40" w:after="40"/>
            </w:pPr>
            <w:r/>
            <w:r>
              <w:rPr>
                <w:rFonts w:ascii="微软雅黑" w:hAnsi="微软雅黑" w:eastAsia="微软雅黑"/>
                <w:sz w:val="18"/>
              </w:rPr>
              <w:t>synced_at</w:t>
            </w:r>
          </w:p>
        </w:tc>
        <w:tc>
          <w:tcPr>
            <w:tcW w:type="dxa" w:w="1728"/>
          </w:tcPr>
          <w:p>
            <w:pPr>
              <w:spacing w:before="40" w:after="40"/>
            </w:pPr>
            <w:r/>
            <w:r>
              <w:rPr>
                <w:rFonts w:ascii="微软雅黑" w:hAnsi="微软雅黑" w:eastAsia="微软雅黑"/>
                <w:sz w:val="18"/>
              </w:rPr>
              <w:t>DateTimeField</w:t>
            </w:r>
          </w:p>
        </w:tc>
        <w:tc>
          <w:tcPr>
            <w:tcW w:type="dxa" w:w="1728"/>
          </w:tcPr>
          <w:p>
            <w:pPr>
              <w:spacing w:before="40" w:after="40"/>
            </w:pPr>
            <w:r/>
            <w:r>
              <w:rPr>
                <w:rFonts w:ascii="微软雅黑" w:hAnsi="微软雅黑" w:eastAsia="微软雅黑"/>
                <w:sz w:val="18"/>
              </w:rPr>
              <w:t>同步时间</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r>
        <w:tc>
          <w:tcPr>
            <w:tcW w:type="dxa" w:w="1728"/>
          </w:tcPr>
          <w:p>
            <w:pPr>
              <w:spacing w:before="40" w:after="40"/>
            </w:pPr>
            <w:r/>
            <w:r>
              <w:rPr>
                <w:rFonts w:ascii="微软雅黑" w:hAnsi="微软雅黑" w:eastAsia="微软雅黑"/>
                <w:sz w:val="18"/>
              </w:rPr>
              <w:t>created_at</w:t>
            </w:r>
          </w:p>
        </w:tc>
        <w:tc>
          <w:tcPr>
            <w:tcW w:type="dxa" w:w="1728"/>
          </w:tcPr>
          <w:p>
            <w:pPr>
              <w:spacing w:before="40" w:after="40"/>
            </w:pPr>
            <w:r/>
            <w:r>
              <w:rPr>
                <w:rFonts w:ascii="微软雅黑" w:hAnsi="微软雅黑" w:eastAsia="微软雅黑"/>
                <w:sz w:val="18"/>
              </w:rPr>
              <w:t>DateTimeField</w:t>
            </w:r>
          </w:p>
        </w:tc>
        <w:tc>
          <w:tcPr>
            <w:tcW w:type="dxa" w:w="1728"/>
          </w:tcPr>
          <w:p>
            <w:pPr>
              <w:spacing w:before="40" w:after="40"/>
            </w:pPr>
            <w:r/>
            <w:r>
              <w:rPr>
                <w:rFonts w:ascii="微软雅黑" w:hAnsi="微软雅黑" w:eastAsia="微软雅黑"/>
                <w:sz w:val="18"/>
              </w:rPr>
              <w:t>创建时间</w:t>
            </w:r>
          </w:p>
        </w:tc>
        <w:tc>
          <w:tcPr>
            <w:tcW w:type="dxa" w:w="1728"/>
          </w:tcPr>
          <w:p>
            <w:pPr>
              <w:spacing w:before="40" w:after="40"/>
            </w:pPr>
            <w:r/>
            <w:r>
              <w:rPr>
                <w:rFonts w:ascii="微软雅黑" w:hAnsi="微软雅黑" w:eastAsia="微软雅黑"/>
                <w:sz w:val="18"/>
              </w:rPr>
              <w:t>自动</w:t>
            </w:r>
          </w:p>
        </w:tc>
        <w:tc>
          <w:tcPr>
            <w:tcW w:type="dxa" w:w="1728"/>
          </w:tcPr>
          <w:p>
            <w:pPr>
              <w:spacing w:before="40" w:after="40"/>
            </w:pPr>
            <w:r/>
            <w:r>
              <w:rPr>
                <w:rFonts w:ascii="微软雅黑" w:hAnsi="微软雅黑" w:eastAsia="微软雅黑"/>
                <w:sz w:val="18"/>
              </w:rPr>
              <w:t>-</w:t>
            </w:r>
          </w:p>
        </w:tc>
      </w:tr>
    </w:tbl>
    <w:p>
      <w:r>
        <w:br w:type="page"/>
      </w:r>
    </w:p>
    <w:p>
      <w:pPr>
        <w:pStyle w:val="Heading1"/>
      </w:pPr>
      <w:r>
        <w:rPr>
          <w:rFonts w:ascii="微软雅黑" w:hAnsi="微软雅黑" w:eastAsia="微软雅黑"/>
        </w:rPr>
        <w:t>四、接口列表</w:t>
      </w:r>
    </w:p>
    <w:p>
      <w:pPr>
        <w:pStyle w:val="Heading2"/>
      </w:pPr>
      <w:r>
        <w:rPr>
          <w:rFonts w:ascii="微软雅黑" w:hAnsi="微软雅黑" w:eastAsia="微软雅黑"/>
        </w:rPr>
        <w:t>4.1 登录认证</w:t>
      </w:r>
    </w:p>
    <w:p>
      <w:pPr>
        <w:pStyle w:val="Heading3"/>
      </w:pPr>
      <w:r>
        <w:rPr>
          <w:rFonts w:ascii="微软雅黑" w:hAnsi="微软雅黑" w:eastAsia="微软雅黑"/>
        </w:rPr>
        <w:t>POST /api/user_login/</w:t>
      </w:r>
    </w:p>
    <w:p>
      <w:r>
        <w:rPr>
          <w:rFonts w:ascii="微软雅黑" w:hAnsi="微软雅黑" w:eastAsia="微软雅黑"/>
          <w:b w:val="0"/>
          <w:sz w:val="21"/>
        </w:rPr>
        <w:t>用户通过用户名和密码登录系统，返回JWT Token。</w:t>
      </w:r>
    </w:p>
    <w:p>
      <w:r>
        <w:rPr>
          <w:rFonts w:ascii="微软雅黑" w:hAnsi="微软雅黑" w:eastAsia="微软雅黑"/>
          <w:b/>
          <w:sz w:val="21"/>
        </w:rPr>
        <w:t>认证方式: 无需认证 (AllowAny)</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username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用户名</w:t>
            </w:r>
          </w:p>
        </w:tc>
      </w:tr>
      <w:tr>
        <w:tc>
          <w:tcPr>
            <w:tcW w:type="dxa" w:w="1728"/>
          </w:tcPr>
          <w:p>
            <w:pPr>
              <w:spacing w:before="40" w:after="40"/>
            </w:pPr>
            <w:r/>
            <w:r>
              <w:rPr>
                <w:rFonts w:ascii="微软雅黑" w:hAnsi="微软雅黑" w:eastAsia="微软雅黑"/>
                <w:sz w:val="18"/>
              </w:rPr>
              <w:t>password</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密码</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"登录成功",</w:t>
        <w:br/>
        <w:t xml:space="preserve">    "data": {</w:t>
        <w:br/>
        <w:t xml:space="preserve">        "id": 1,</w:t>
        <w:br/>
        <w:t xml:space="preserve">        "username": "admin",</w:t>
        <w:br/>
        <w:t xml:space="preserve">        "name": "管理员",</w:t>
        <w:br/>
        <w:t xml:space="preserve">        "role": "admin",</w:t>
        <w:br/>
        <w:t xml:space="preserve">        "role_name": "管理员",</w:t>
        <w:br/>
        <w:t xml:space="preserve">        "prison_id": "001",</w:t>
        <w:br/>
        <w:t xml:space="preserve">        "prison_name": "XX监狱",</w:t>
        <w:br/>
        <w:t xml:space="preserve">        "token": "eyJhbGciOiJIUzI1NiIs..." </w:t>
        <w:br/>
        <w:t xml:space="preserve">    }</w:t>
        <w:br/>
        <w:t>}</w:t>
      </w:r>
    </w:p>
    <w:p/>
    <w:p>
      <w:pPr>
        <w:pStyle w:val="Heading2"/>
      </w:pPr>
      <w:r>
        <w:rPr>
          <w:rFonts w:ascii="微软雅黑" w:hAnsi="微软雅黑" w:eastAsia="微软雅黑"/>
        </w:rPr>
        <w:t>4.2 账号管理</w:t>
      </w:r>
    </w:p>
    <w:p>
      <w:r>
        <w:rPr>
          <w:rFonts w:ascii="微软雅黑" w:hAnsi="微软雅黑" w:eastAsia="微软雅黑"/>
          <w:b w:val="0"/>
          <w:sz w:val="21"/>
        </w:rPr>
        <w:t>所有账号管理接口仅管理员(role=admin)可访问。</w:t>
      </w:r>
    </w:p>
    <w:p>
      <w:pPr>
        <w:pStyle w:val="Heading3"/>
      </w:pPr>
      <w:r>
        <w:rPr>
          <w:rFonts w:ascii="微软雅黑" w:hAnsi="微软雅黑" w:eastAsia="微软雅黑"/>
        </w:rPr>
        <w:t>GET /api/account/account_list/</w:t>
      </w:r>
    </w:p>
    <w:p>
      <w:r>
        <w:rPr>
          <w:rFonts w:ascii="微软雅黑" w:hAnsi="微软雅黑" w:eastAsia="微软雅黑"/>
          <w:b w:val="0"/>
          <w:sz w:val="21"/>
        </w:rPr>
        <w:t>获取所有系统用户账号列表。</w:t>
      </w:r>
    </w:p>
    <w:p>
      <w:r>
        <w:rPr>
          <w:rFonts w:ascii="微软雅黑" w:hAnsi="微软雅黑" w:eastAsia="微软雅黑"/>
          <w:b/>
          <w:sz w:val="21"/>
        </w:rPr>
        <w:t>认证方式: JWT + 管理员权限</w:t>
      </w:r>
    </w:p>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"success",</w:t>
        <w:br/>
        <w:t xml:space="preserve">    "data": [</w:t>
        <w:br/>
        <w:t xml:space="preserve">        {</w:t>
        <w:br/>
        <w:t xml:space="preserve">            "id": 1,</w:t>
        <w:br/>
        <w:t xml:space="preserve">            "username": "admin",</w:t>
        <w:br/>
        <w:t xml:space="preserve">            "name": "管理员",</w:t>
        <w:br/>
        <w:t xml:space="preserve">            "role": "admin",</w:t>
        <w:br/>
        <w:t xml:space="preserve">            "role_name": "管理员",</w:t>
        <w:br/>
        <w:t xml:space="preserve">            "prison_id": "001",</w:t>
        <w:br/>
        <w:t xml:space="preserve">            "prison_name": "XX监狱",</w:t>
        <w:br/>
        <w:t xml:space="preserve">            "status": "active"</w:t>
        <w:br/>
        <w:t xml:space="preserve">        }</w:t>
        <w:br/>
        <w:t xml:space="preserve">    ],</w:t>
        <w:br/>
        <w:t xml:space="preserve">    "num": 1</w:t>
        <w:br/>
        <w:t>}</w:t>
      </w:r>
    </w:p>
    <w:p/>
    <w:p>
      <w:pPr>
        <w:pStyle w:val="Heading3"/>
      </w:pPr>
      <w:r>
        <w:rPr>
          <w:rFonts w:ascii="微软雅黑" w:hAnsi="微软雅黑" w:eastAsia="微软雅黑"/>
        </w:rPr>
        <w:t>POST /api/account/account_add/</w:t>
      </w:r>
    </w:p>
    <w:p>
      <w:r>
        <w:rPr>
          <w:rFonts w:ascii="微软雅黑" w:hAnsi="微软雅黑" w:eastAsia="微软雅黑"/>
          <w:b w:val="0"/>
          <w:sz w:val="21"/>
        </w:rPr>
        <w:t>创建新的系统用户账号。密码默认为123456。</w:t>
      </w:r>
    </w:p>
    <w:p>
      <w:r>
        <w:rPr>
          <w:rFonts w:ascii="微软雅黑" w:hAnsi="微软雅黑" w:eastAsia="微软雅黑"/>
          <w:b/>
          <w:sz w:val="21"/>
        </w:rPr>
        <w:t>认证方式: JWT + 管理员权限</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username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用户名</w:t>
            </w:r>
          </w:p>
        </w:tc>
      </w:tr>
      <w:tr>
        <w:tc>
          <w:tcPr>
            <w:tcW w:type="dxa" w:w="1728"/>
          </w:tcPr>
          <w:p>
            <w:pPr>
              <w:spacing w:before="40" w:after="40"/>
            </w:pPr>
            <w:r/>
            <w:r>
              <w:rPr>
                <w:rFonts w:ascii="微软雅黑" w:hAnsi="微软雅黑" w:eastAsia="微软雅黑"/>
                <w:sz w:val="18"/>
              </w:rPr>
              <w:t>password</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密码，默认123456</w:t>
            </w:r>
          </w:p>
        </w:tc>
      </w:tr>
      <w:tr>
        <w:tc>
          <w:tcPr>
            <w:tcW w:type="dxa" w:w="1728"/>
          </w:tcPr>
          <w:p>
            <w:pPr>
              <w:spacing w:before="40" w:after="40"/>
            </w:pPr>
            <w:r/>
            <w:r>
              <w:rPr>
                <w:rFonts w:ascii="微软雅黑" w:hAnsi="微软雅黑" w:eastAsia="微软雅黑"/>
                <w:sz w:val="18"/>
              </w:rPr>
              <w:t>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显示名称</w:t>
            </w:r>
          </w:p>
        </w:tc>
      </w:tr>
      <w:tr>
        <w:tc>
          <w:tcPr>
            <w:tcW w:type="dxa" w:w="1728"/>
          </w:tcPr>
          <w:p>
            <w:pPr>
              <w:spacing w:before="40" w:after="40"/>
            </w:pPr>
            <w:r/>
            <w:r>
              <w:rPr>
                <w:rFonts w:ascii="微软雅黑" w:hAnsi="微软雅黑" w:eastAsia="微软雅黑"/>
                <w:sz w:val="18"/>
              </w:rPr>
              <w:t>role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角色: admin/user，默认user</w:t>
            </w:r>
          </w:p>
        </w:tc>
      </w:tr>
      <w:tr>
        <w:tc>
          <w:tcPr>
            <w:tcW w:type="dxa" w:w="1728"/>
          </w:tcPr>
          <w:p>
            <w:pPr>
              <w:spacing w:before="40" w:after="40"/>
            </w:pPr>
            <w:r/>
            <w:r>
              <w:rPr>
                <w:rFonts w:ascii="微软雅黑" w:hAnsi="微软雅黑" w:eastAsia="微软雅黑"/>
                <w:sz w:val="18"/>
              </w:rPr>
              <w:t>prison_id</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所属监狱ID</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"创建成功",</w:t>
        <w:br/>
        <w:t xml:space="preserve">    "data": { ... }</w:t>
        <w:br/>
        <w:t>}</w:t>
      </w:r>
    </w:p>
    <w:p/>
    <w:p>
      <w:pPr>
        <w:pStyle w:val="Heading3"/>
      </w:pPr>
      <w:r>
        <w:rPr>
          <w:rFonts w:ascii="微软雅黑" w:hAnsi="微软雅黑" w:eastAsia="微软雅黑"/>
        </w:rPr>
        <w:t>POST /api/account/account_update/</w:t>
      </w:r>
    </w:p>
    <w:p>
      <w:r>
        <w:rPr>
          <w:rFonts w:ascii="微软雅黑" w:hAnsi="微软雅黑" w:eastAsia="微软雅黑"/>
          <w:b w:val="0"/>
          <w:sz w:val="21"/>
        </w:rPr>
        <w:t>更新指定账号的信息。admin用户不可修改角色。</w:t>
      </w:r>
    </w:p>
    <w:p>
      <w:r>
        <w:rPr>
          <w:rFonts w:ascii="微软雅黑" w:hAnsi="微软雅黑" w:eastAsia="微软雅黑"/>
          <w:b/>
          <w:sz w:val="21"/>
        </w:rPr>
        <w:t>认证方式: JWT + 管理员权限</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id</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账号ID</w:t>
            </w:r>
          </w:p>
        </w:tc>
      </w:tr>
      <w:tr>
        <w:tc>
          <w:tcPr>
            <w:tcW w:type="dxa" w:w="1728"/>
          </w:tcPr>
          <w:p>
            <w:pPr>
              <w:spacing w:before="40" w:after="40"/>
            </w:pPr>
            <w:r/>
            <w:r>
              <w:rPr>
                <w:rFonts w:ascii="微软雅黑" w:hAnsi="微软雅黑" w:eastAsia="微软雅黑"/>
                <w:sz w:val="18"/>
              </w:rPr>
              <w:t>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显示名称</w:t>
            </w:r>
          </w:p>
        </w:tc>
      </w:tr>
      <w:tr>
        <w:tc>
          <w:tcPr>
            <w:tcW w:type="dxa" w:w="1728"/>
          </w:tcPr>
          <w:p>
            <w:pPr>
              <w:spacing w:before="40" w:after="40"/>
            </w:pPr>
            <w:r/>
            <w:r>
              <w:rPr>
                <w:rFonts w:ascii="微软雅黑" w:hAnsi="微软雅黑" w:eastAsia="微软雅黑"/>
                <w:sz w:val="18"/>
              </w:rPr>
              <w:t>role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角色</w:t>
            </w:r>
          </w:p>
        </w:tc>
      </w:tr>
      <w:tr>
        <w:tc>
          <w:tcPr>
            <w:tcW w:type="dxa" w:w="1728"/>
          </w:tcPr>
          <w:p>
            <w:pPr>
              <w:spacing w:before="40" w:after="40"/>
            </w:pPr>
            <w:r/>
            <w:r>
              <w:rPr>
                <w:rFonts w:ascii="微软雅黑" w:hAnsi="微软雅黑" w:eastAsia="微软雅黑"/>
                <w:sz w:val="18"/>
              </w:rPr>
              <w:t>prison_id</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所属监狱ID</w:t>
            </w:r>
          </w:p>
        </w:tc>
      </w:tr>
      <w:tr>
        <w:tc>
          <w:tcPr>
            <w:tcW w:type="dxa" w:w="1728"/>
          </w:tcPr>
          <w:p>
            <w:pPr>
              <w:spacing w:before="40" w:after="40"/>
            </w:pPr>
            <w:r/>
            <w:r>
              <w:rPr>
                <w:rFonts w:ascii="微软雅黑" w:hAnsi="微软雅黑" w:eastAsia="微软雅黑"/>
                <w:sz w:val="18"/>
              </w:rPr>
              <w:t>password</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新密码(不传则不修改)</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"更新成功",</w:t>
        <w:br/>
        <w:t xml:space="preserve">    "data": { ... }</w:t>
        <w:br/>
        <w:t>}</w:t>
      </w:r>
    </w:p>
    <w:p/>
    <w:p>
      <w:pPr>
        <w:pStyle w:val="Heading3"/>
      </w:pPr>
      <w:r>
        <w:rPr>
          <w:rFonts w:ascii="微软雅黑" w:hAnsi="微软雅黑" w:eastAsia="微软雅黑"/>
        </w:rPr>
        <w:t>POST /api/account/reset_password/</w:t>
      </w:r>
    </w:p>
    <w:p>
      <w:r>
        <w:rPr>
          <w:rFonts w:ascii="微软雅黑" w:hAnsi="微软雅黑" w:eastAsia="微软雅黑"/>
          <w:b w:val="0"/>
          <w:sz w:val="21"/>
        </w:rPr>
        <w:t>重置指定账号的密码，不传密码则默认重置为123456。</w:t>
      </w:r>
    </w:p>
    <w:p>
      <w:r>
        <w:rPr>
          <w:rFonts w:ascii="微软雅黑" w:hAnsi="微软雅黑" w:eastAsia="微软雅黑"/>
          <w:b/>
          <w:sz w:val="21"/>
        </w:rPr>
        <w:t>认证方式: JWT + 管理员权限</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id</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账号ID</w:t>
            </w:r>
          </w:p>
        </w:tc>
      </w:tr>
      <w:tr>
        <w:tc>
          <w:tcPr>
            <w:tcW w:type="dxa" w:w="1728"/>
          </w:tcPr>
          <w:p>
            <w:pPr>
              <w:spacing w:before="40" w:after="40"/>
            </w:pPr>
            <w:r/>
            <w:r>
              <w:rPr>
                <w:rFonts w:ascii="微软雅黑" w:hAnsi="微软雅黑" w:eastAsia="微软雅黑"/>
                <w:sz w:val="18"/>
              </w:rPr>
              <w:t>password</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新密码，默认123456</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"重置成功",</w:t>
        <w:br/>
        <w:t xml:space="preserve">    "data": { ... }</w:t>
        <w:br/>
        <w:t>}</w:t>
      </w:r>
    </w:p>
    <w:p/>
    <w:p>
      <w:pPr>
        <w:pStyle w:val="Heading3"/>
      </w:pPr>
      <w:r>
        <w:rPr>
          <w:rFonts w:ascii="微软雅黑" w:hAnsi="微软雅黑" w:eastAsia="微软雅黑"/>
        </w:rPr>
        <w:t>POST /api/account/account_delete/</w:t>
      </w:r>
    </w:p>
    <w:p>
      <w:r>
        <w:rPr>
          <w:rFonts w:ascii="微软雅黑" w:hAnsi="微软雅黑" w:eastAsia="微软雅黑"/>
          <w:b w:val="0"/>
          <w:sz w:val="21"/>
        </w:rPr>
        <w:t>删除指定账号。admin用户不可删除。</w:t>
      </w:r>
    </w:p>
    <w:p>
      <w:r>
        <w:rPr>
          <w:rFonts w:ascii="微软雅黑" w:hAnsi="微软雅黑" w:eastAsia="微软雅黑"/>
          <w:b/>
          <w:sz w:val="21"/>
        </w:rPr>
        <w:t>认证方式: JWT + 管理员权限</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id</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账号ID</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"删除成功",</w:t>
        <w:br/>
        <w:t xml:space="preserve">    "data": null</w:t>
        <w:br/>
        <w:t>}</w:t>
      </w:r>
    </w:p>
    <w:p/>
    <w:p>
      <w:pPr>
        <w:pStyle w:val="Heading2"/>
      </w:pPr>
      <w:r>
        <w:rPr>
          <w:rFonts w:ascii="微软雅黑" w:hAnsi="微软雅黑" w:eastAsia="微软雅黑"/>
        </w:rPr>
        <w:t>4.3 出监记录</w:t>
      </w:r>
    </w:p>
    <w:p>
      <w:pPr>
        <w:pStyle w:val="Heading3"/>
      </w:pPr>
      <w:r>
        <w:rPr>
          <w:rFonts w:ascii="微软雅黑" w:hAnsi="微软雅黑" w:eastAsia="微软雅黑"/>
        </w:rPr>
        <w:t>POST /api/exit_record/submit/</w:t>
      </w:r>
    </w:p>
    <w:p>
      <w:r>
        <w:rPr>
          <w:rFonts w:ascii="微软雅黑" w:hAnsi="微软雅黑" w:eastAsia="微软雅黑"/>
          <w:b w:val="0"/>
          <w:sz w:val="21"/>
        </w:rPr>
        <w:t>提交罪犯出监记录，包含民警、特警、武警人脸照片和签名。支持multipart/form-data格式上传文件。出监原因为"外出就医"时hospital_name必填。提交成功后自动生成出监视频。</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prisoner_no</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罪犯编号</w:t>
            </w:r>
          </w:p>
        </w:tc>
      </w:tr>
      <w:tr>
        <w:tc>
          <w:tcPr>
            <w:tcW w:type="dxa" w:w="1728"/>
          </w:tcPr>
          <w:p>
            <w:pPr>
              <w:spacing w:before="40" w:after="40"/>
            </w:pPr>
            <w:r/>
            <w:r>
              <w:rPr>
                <w:rFonts w:ascii="微软雅黑" w:hAnsi="微软雅黑" w:eastAsia="微软雅黑"/>
                <w:sz w:val="18"/>
              </w:rPr>
              <w:t>prisoner_name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罪犯姓名</w:t>
            </w:r>
          </w:p>
        </w:tc>
      </w:tr>
      <w:tr>
        <w:tc>
          <w:tcPr>
            <w:tcW w:type="dxa" w:w="1728"/>
          </w:tcPr>
          <w:p>
            <w:pPr>
              <w:spacing w:before="40" w:after="40"/>
            </w:pPr>
            <w:r/>
            <w:r>
              <w:rPr>
                <w:rFonts w:ascii="微软雅黑" w:hAnsi="微软雅黑" w:eastAsia="微软雅黑"/>
                <w:sz w:val="18"/>
              </w:rPr>
              <w:t>prison_area</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监区ID(自动转名称)</w:t>
            </w:r>
          </w:p>
        </w:tc>
      </w:tr>
      <w:tr>
        <w:tc>
          <w:tcPr>
            <w:tcW w:type="dxa" w:w="1728"/>
          </w:tcPr>
          <w:p>
            <w:pPr>
              <w:spacing w:before="40" w:after="40"/>
            </w:pPr>
            <w:r/>
            <w:r>
              <w:rPr>
                <w:rFonts w:ascii="微软雅黑" w:hAnsi="微软雅黑" w:eastAsia="微软雅黑"/>
                <w:sz w:val="18"/>
              </w:rPr>
              <w:t>exit_date</w:t>
            </w:r>
          </w:p>
        </w:tc>
        <w:tc>
          <w:tcPr>
            <w:tcW w:type="dxa" w:w="1728"/>
          </w:tcPr>
          <w:p>
            <w:pPr>
              <w:spacing w:before="40" w:after="40"/>
            </w:pPr>
            <w:r/>
            <w:r>
              <w:rPr>
                <w:rFonts w:ascii="微软雅黑" w:hAnsi="微软雅黑" w:eastAsia="微软雅黑"/>
                <w:sz w:val="18"/>
              </w:rPr>
              <w:t>date</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出监日期 YYYY-MM-DD</w:t>
            </w:r>
          </w:p>
        </w:tc>
      </w:tr>
      <w:tr>
        <w:tc>
          <w:tcPr>
            <w:tcW w:type="dxa" w:w="1728"/>
          </w:tcPr>
          <w:p>
            <w:pPr>
              <w:spacing w:before="40" w:after="40"/>
            </w:pPr>
            <w:r/>
            <w:r>
              <w:rPr>
                <w:rFonts w:ascii="微软雅黑" w:hAnsi="微软雅黑" w:eastAsia="微软雅黑"/>
                <w:sz w:val="18"/>
              </w:rPr>
              <w:t>reason</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出监原因ID(自动转名称)</w:t>
            </w:r>
          </w:p>
        </w:tc>
      </w:tr>
      <w:tr>
        <w:tc>
          <w:tcPr>
            <w:tcW w:type="dxa" w:w="1728"/>
          </w:tcPr>
          <w:p>
            <w:pPr>
              <w:spacing w:before="40" w:after="40"/>
            </w:pPr>
            <w:r/>
            <w:r>
              <w:rPr>
                <w:rFonts w:ascii="微软雅黑" w:hAnsi="微软雅黑" w:eastAsia="微软雅黑"/>
                <w:sz w:val="18"/>
              </w:rPr>
              <w:t>police_face</w:t>
            </w:r>
          </w:p>
        </w:tc>
        <w:tc>
          <w:tcPr>
            <w:tcW w:type="dxa" w:w="1728"/>
          </w:tcPr>
          <w:p>
            <w:pPr>
              <w:spacing w:before="40" w:after="40"/>
            </w:pPr>
            <w:r/>
            <w:r>
              <w:rPr>
                <w:rFonts w:ascii="微软雅黑" w:hAnsi="微软雅黑" w:eastAsia="微软雅黑"/>
                <w:sz w:val="18"/>
              </w:rPr>
              <w:t>base64</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民警人脸照片(base64)</w:t>
            </w:r>
          </w:p>
        </w:tc>
      </w:tr>
      <w:tr>
        <w:tc>
          <w:tcPr>
            <w:tcW w:type="dxa" w:w="1728"/>
          </w:tcPr>
          <w:p>
            <w:pPr>
              <w:spacing w:before="40" w:after="40"/>
            </w:pPr>
            <w:r/>
            <w:r>
              <w:rPr>
                <w:rFonts w:ascii="微软雅黑" w:hAnsi="微软雅黑" w:eastAsia="微软雅黑"/>
                <w:sz w:val="18"/>
              </w:rPr>
              <w:t>swat_face</w:t>
            </w:r>
          </w:p>
        </w:tc>
        <w:tc>
          <w:tcPr>
            <w:tcW w:type="dxa" w:w="1728"/>
          </w:tcPr>
          <w:p>
            <w:pPr>
              <w:spacing w:before="40" w:after="40"/>
            </w:pPr>
            <w:r/>
            <w:r>
              <w:rPr>
                <w:rFonts w:ascii="微软雅黑" w:hAnsi="微软雅黑" w:eastAsia="微软雅黑"/>
                <w:sz w:val="18"/>
              </w:rPr>
              <w:t>base64</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特警人脸照片(base64)</w:t>
            </w:r>
          </w:p>
        </w:tc>
      </w:tr>
      <w:tr>
        <w:tc>
          <w:tcPr>
            <w:tcW w:type="dxa" w:w="1728"/>
          </w:tcPr>
          <w:p>
            <w:pPr>
              <w:spacing w:before="40" w:after="40"/>
            </w:pPr>
            <w:r/>
            <w:r>
              <w:rPr>
                <w:rFonts w:ascii="微软雅黑" w:hAnsi="微软雅黑" w:eastAsia="微软雅黑"/>
                <w:sz w:val="18"/>
              </w:rPr>
              <w:t>armed_police_signature</w:t>
            </w:r>
          </w:p>
        </w:tc>
        <w:tc>
          <w:tcPr>
            <w:tcW w:type="dxa" w:w="1728"/>
          </w:tcPr>
          <w:p>
            <w:pPr>
              <w:spacing w:before="40" w:after="40"/>
            </w:pPr>
            <w:r/>
            <w:r>
              <w:rPr>
                <w:rFonts w:ascii="微软雅黑" w:hAnsi="微软雅黑" w:eastAsia="微软雅黑"/>
                <w:sz w:val="18"/>
              </w:rPr>
              <w:t>base64</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武警签名(base64)</w:t>
            </w:r>
          </w:p>
        </w:tc>
      </w:tr>
      <w:tr>
        <w:tc>
          <w:tcPr>
            <w:tcW w:type="dxa" w:w="1728"/>
          </w:tcPr>
          <w:p>
            <w:pPr>
              <w:spacing w:before="40" w:after="40"/>
            </w:pPr>
            <w:r/>
            <w:r>
              <w:rPr>
                <w:rFonts w:ascii="微软雅黑" w:hAnsi="微软雅黑" w:eastAsia="微软雅黑"/>
                <w:sz w:val="18"/>
              </w:rPr>
              <w:t>prisoner_photo</w:t>
            </w:r>
          </w:p>
        </w:tc>
        <w:tc>
          <w:tcPr>
            <w:tcW w:type="dxa" w:w="1728"/>
          </w:tcPr>
          <w:p>
            <w:pPr>
              <w:spacing w:before="40" w:after="40"/>
            </w:pPr>
            <w:r/>
            <w:r>
              <w:rPr>
                <w:rFonts w:ascii="微软雅黑" w:hAnsi="微软雅黑" w:eastAsia="微软雅黑"/>
                <w:sz w:val="18"/>
              </w:rPr>
              <w:t>base64</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罪犯照片</w:t>
            </w:r>
          </w:p>
        </w:tc>
      </w:tr>
      <w:tr>
        <w:tc>
          <w:tcPr>
            <w:tcW w:type="dxa" w:w="1728"/>
          </w:tcPr>
          <w:p>
            <w:pPr>
              <w:spacing w:before="40" w:after="40"/>
            </w:pPr>
            <w:r/>
            <w:r>
              <w:rPr>
                <w:rFonts w:ascii="微软雅黑" w:hAnsi="微软雅黑" w:eastAsia="微软雅黑"/>
                <w:sz w:val="18"/>
              </w:rPr>
              <w:t>police_name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民警姓名</w:t>
            </w:r>
          </w:p>
        </w:tc>
      </w:tr>
      <w:tr>
        <w:tc>
          <w:tcPr>
            <w:tcW w:type="dxa" w:w="1728"/>
          </w:tcPr>
          <w:p>
            <w:pPr>
              <w:spacing w:before="40" w:after="40"/>
            </w:pPr>
            <w:r/>
            <w:r>
              <w:rPr>
                <w:rFonts w:ascii="微软雅黑" w:hAnsi="微软雅黑" w:eastAsia="微软雅黑"/>
                <w:sz w:val="18"/>
              </w:rPr>
              <w:t>swat_name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特警姓名</w:t>
            </w:r>
          </w:p>
        </w:tc>
      </w:tr>
      <w:tr>
        <w:tc>
          <w:tcPr>
            <w:tcW w:type="dxa" w:w="1728"/>
          </w:tcPr>
          <w:p>
            <w:pPr>
              <w:spacing w:before="40" w:after="40"/>
            </w:pPr>
            <w:r/>
            <w:r>
              <w:rPr>
                <w:rFonts w:ascii="微软雅黑" w:hAnsi="微软雅黑" w:eastAsia="微软雅黑"/>
                <w:sz w:val="18"/>
              </w:rPr>
              <w:t>armed_police_face</w:t>
            </w:r>
          </w:p>
        </w:tc>
        <w:tc>
          <w:tcPr>
            <w:tcW w:type="dxa" w:w="1728"/>
          </w:tcPr>
          <w:p>
            <w:pPr>
              <w:spacing w:before="40" w:after="40"/>
            </w:pPr>
            <w:r/>
            <w:r>
              <w:rPr>
                <w:rFonts w:ascii="微软雅黑" w:hAnsi="微软雅黑" w:eastAsia="微软雅黑"/>
                <w:sz w:val="18"/>
              </w:rPr>
              <w:t>base64</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武警人脸照片(base64)</w:t>
            </w:r>
          </w:p>
        </w:tc>
      </w:tr>
      <w:tr>
        <w:tc>
          <w:tcPr>
            <w:tcW w:type="dxa" w:w="1728"/>
          </w:tcPr>
          <w:p>
            <w:pPr>
              <w:spacing w:before="40" w:after="40"/>
            </w:pPr>
            <w:r/>
            <w:r>
              <w:rPr>
                <w:rFonts w:ascii="微软雅黑" w:hAnsi="微软雅黑" w:eastAsia="微软雅黑"/>
                <w:sz w:val="18"/>
              </w:rPr>
              <w:t>hospital_name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医院名称(外出就医时必填)</w:t>
            </w:r>
          </w:p>
        </w:tc>
      </w:tr>
      <w:tr>
        <w:tc>
          <w:tcPr>
            <w:tcW w:type="dxa" w:w="1728"/>
          </w:tcPr>
          <w:p>
            <w:pPr>
              <w:spacing w:before="40" w:after="40"/>
            </w:pPr>
            <w:r/>
            <w:r>
              <w:rPr>
                <w:rFonts w:ascii="微软雅黑" w:hAnsi="微软雅黑" w:eastAsia="微软雅黑"/>
                <w:sz w:val="18"/>
              </w:rPr>
              <w:t>start_time</w:t>
            </w:r>
          </w:p>
        </w:tc>
        <w:tc>
          <w:tcPr>
            <w:tcW w:type="dxa" w:w="1728"/>
          </w:tcPr>
          <w:p>
            <w:pPr>
              <w:spacing w:before="40" w:after="40"/>
            </w:pPr>
            <w:r/>
            <w:r>
              <w:rPr>
                <w:rFonts w:ascii="微软雅黑" w:hAnsi="微软雅黑" w:eastAsia="微软雅黑"/>
                <w:sz w:val="18"/>
              </w:rPr>
              <w:t>datetime</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开始时间</w:t>
            </w:r>
          </w:p>
        </w:tc>
      </w:tr>
      <w:tr>
        <w:tc>
          <w:tcPr>
            <w:tcW w:type="dxa" w:w="1728"/>
          </w:tcPr>
          <w:p>
            <w:pPr>
              <w:spacing w:before="40" w:after="40"/>
            </w:pPr>
            <w:r/>
            <w:r>
              <w:rPr>
                <w:rFonts w:ascii="微软雅黑" w:hAnsi="微软雅黑" w:eastAsia="微软雅黑"/>
                <w:sz w:val="18"/>
              </w:rPr>
              <w:t>end_time</w:t>
            </w:r>
          </w:p>
        </w:tc>
        <w:tc>
          <w:tcPr>
            <w:tcW w:type="dxa" w:w="1728"/>
          </w:tcPr>
          <w:p>
            <w:pPr>
              <w:spacing w:before="40" w:after="40"/>
            </w:pPr>
            <w:r/>
            <w:r>
              <w:rPr>
                <w:rFonts w:ascii="微软雅黑" w:hAnsi="微软雅黑" w:eastAsia="微软雅黑"/>
                <w:sz w:val="18"/>
              </w:rPr>
              <w:t>datetime</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结束时间</w:t>
            </w:r>
          </w:p>
        </w:tc>
      </w:tr>
      <w:tr>
        <w:tc>
          <w:tcPr>
            <w:tcW w:type="dxa" w:w="1728"/>
          </w:tcPr>
          <w:p>
            <w:pPr>
              <w:spacing w:before="40" w:after="40"/>
            </w:pPr>
            <w:r/>
            <w:r>
              <w:rPr>
                <w:rFonts w:ascii="微软雅黑" w:hAnsi="微软雅黑" w:eastAsia="微软雅黑"/>
                <w:sz w:val="18"/>
              </w:rPr>
              <w:t>attachments</w:t>
            </w:r>
          </w:p>
        </w:tc>
        <w:tc>
          <w:tcPr>
            <w:tcW w:type="dxa" w:w="1728"/>
          </w:tcPr>
          <w:p>
            <w:pPr>
              <w:spacing w:before="40" w:after="40"/>
            </w:pPr>
            <w:r/>
            <w:r>
              <w:rPr>
                <w:rFonts w:ascii="微软雅黑" w:hAnsi="微软雅黑" w:eastAsia="微软雅黑"/>
                <w:sz w:val="18"/>
              </w:rPr>
              <w:t>file[]</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附件文件列表</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"提交成功",</w:t>
        <w:br/>
        <w:t xml:space="preserve">    "data": {</w:t>
        <w:br/>
        <w:t xml:space="preserve">        "id": 1,</w:t>
        <w:br/>
        <w:t xml:space="preserve">        "prisoner_no": "10001",</w:t>
        <w:br/>
        <w:t xml:space="preserve">        "prisoner_name": "张三",</w:t>
        <w:br/>
        <w:t xml:space="preserve">        "type": "exit",</w:t>
        <w:br/>
        <w:t xml:space="preserve">        "status": "completed",</w:t>
        <w:br/>
        <w:t xml:space="preserve">        "video_url": null,</w:t>
        <w:br/>
        <w:t xml:space="preserve">        ...</w:t>
        <w:br/>
        <w:t xml:space="preserve">    }</w:t>
        <w:br/>
        <w:t>}</w:t>
      </w:r>
    </w:p>
    <w:p/>
    <w:p>
      <w:pPr>
        <w:pStyle w:val="Heading2"/>
      </w:pPr>
      <w:r>
        <w:rPr>
          <w:rFonts w:ascii="微软雅黑" w:hAnsi="微软雅黑" w:eastAsia="微软雅黑"/>
        </w:rPr>
        <w:t>4.4 入监记录</w:t>
      </w:r>
    </w:p>
    <w:p>
      <w:pPr>
        <w:pStyle w:val="Heading3"/>
      </w:pPr>
      <w:r>
        <w:rPr>
          <w:rFonts w:ascii="微软雅黑" w:hAnsi="微软雅黑" w:eastAsia="微软雅黑"/>
        </w:rPr>
        <w:t>POST /api/entry_record/submit/</w:t>
      </w:r>
    </w:p>
    <w:p>
      <w:r>
        <w:rPr>
          <w:rFonts w:ascii="微软雅黑" w:hAnsi="微软雅黑" w:eastAsia="微软雅黑"/>
          <w:b w:val="0"/>
          <w:sz w:val="21"/>
        </w:rPr>
        <w:t>提交罪犯入监记录。系统会自动关联该罪犯最近一次出监记录，并调整相关统计数据。如果出监原因为"刑满释放"，会重置罪犯档案的释放状态。</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prisoner_no</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罪犯编号</w:t>
            </w:r>
          </w:p>
        </w:tc>
      </w:tr>
      <w:tr>
        <w:tc>
          <w:tcPr>
            <w:tcW w:type="dxa" w:w="1728"/>
          </w:tcPr>
          <w:p>
            <w:pPr>
              <w:spacing w:before="40" w:after="40"/>
            </w:pPr>
            <w:r/>
            <w:r>
              <w:rPr>
                <w:rFonts w:ascii="微软雅黑" w:hAnsi="微软雅黑" w:eastAsia="微软雅黑"/>
                <w:sz w:val="18"/>
              </w:rPr>
              <w:t>prisoner_name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罪犯姓名</w:t>
            </w:r>
          </w:p>
        </w:tc>
      </w:tr>
      <w:tr>
        <w:tc>
          <w:tcPr>
            <w:tcW w:type="dxa" w:w="1728"/>
          </w:tcPr>
          <w:p>
            <w:pPr>
              <w:spacing w:before="40" w:after="40"/>
            </w:pPr>
            <w:r/>
            <w:r>
              <w:rPr>
                <w:rFonts w:ascii="微软雅黑" w:hAnsi="微软雅黑" w:eastAsia="微软雅黑"/>
                <w:sz w:val="18"/>
              </w:rPr>
              <w:t>prison_area</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监区ID</w:t>
            </w:r>
          </w:p>
        </w:tc>
      </w:tr>
      <w:tr>
        <w:tc>
          <w:tcPr>
            <w:tcW w:type="dxa" w:w="1728"/>
          </w:tcPr>
          <w:p>
            <w:pPr>
              <w:spacing w:before="40" w:after="40"/>
            </w:pPr>
            <w:r/>
            <w:r>
              <w:rPr>
                <w:rFonts w:ascii="微软雅黑" w:hAnsi="微软雅黑" w:eastAsia="微软雅黑"/>
                <w:sz w:val="18"/>
              </w:rPr>
              <w:t>entry_date</w:t>
            </w:r>
          </w:p>
        </w:tc>
        <w:tc>
          <w:tcPr>
            <w:tcW w:type="dxa" w:w="1728"/>
          </w:tcPr>
          <w:p>
            <w:pPr>
              <w:spacing w:before="40" w:after="40"/>
            </w:pPr>
            <w:r/>
            <w:r>
              <w:rPr>
                <w:rFonts w:ascii="微软雅黑" w:hAnsi="微软雅黑" w:eastAsia="微软雅黑"/>
                <w:sz w:val="18"/>
              </w:rPr>
              <w:t>date</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入监日期 YYYY-MM-DD</w:t>
            </w:r>
          </w:p>
        </w:tc>
      </w:tr>
      <w:tr>
        <w:tc>
          <w:tcPr>
            <w:tcW w:type="dxa" w:w="1728"/>
          </w:tcPr>
          <w:p>
            <w:pPr>
              <w:spacing w:before="40" w:after="40"/>
            </w:pPr>
            <w:r/>
            <w:r>
              <w:rPr>
                <w:rFonts w:ascii="微软雅黑" w:hAnsi="微软雅黑" w:eastAsia="微软雅黑"/>
                <w:sz w:val="18"/>
              </w:rPr>
              <w:t>police_face</w:t>
            </w:r>
          </w:p>
        </w:tc>
        <w:tc>
          <w:tcPr>
            <w:tcW w:type="dxa" w:w="1728"/>
          </w:tcPr>
          <w:p>
            <w:pPr>
              <w:spacing w:before="40" w:after="40"/>
            </w:pPr>
            <w:r/>
            <w:r>
              <w:rPr>
                <w:rFonts w:ascii="微软雅黑" w:hAnsi="微软雅黑" w:eastAsia="微软雅黑"/>
                <w:sz w:val="18"/>
              </w:rPr>
              <w:t>base64</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民警人脸照片(base64)</w:t>
            </w:r>
          </w:p>
        </w:tc>
      </w:tr>
      <w:tr>
        <w:tc>
          <w:tcPr>
            <w:tcW w:type="dxa" w:w="1728"/>
          </w:tcPr>
          <w:p>
            <w:pPr>
              <w:spacing w:before="40" w:after="40"/>
            </w:pPr>
            <w:r/>
            <w:r>
              <w:rPr>
                <w:rFonts w:ascii="微软雅黑" w:hAnsi="微软雅黑" w:eastAsia="微软雅黑"/>
                <w:sz w:val="18"/>
              </w:rPr>
              <w:t>prisoner_photo</w:t>
            </w:r>
          </w:p>
        </w:tc>
        <w:tc>
          <w:tcPr>
            <w:tcW w:type="dxa" w:w="1728"/>
          </w:tcPr>
          <w:p>
            <w:pPr>
              <w:spacing w:before="40" w:after="40"/>
            </w:pPr>
            <w:r/>
            <w:r>
              <w:rPr>
                <w:rFonts w:ascii="微软雅黑" w:hAnsi="微软雅黑" w:eastAsia="微软雅黑"/>
                <w:sz w:val="18"/>
              </w:rPr>
              <w:t>base64</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罪犯照片</w:t>
            </w:r>
          </w:p>
        </w:tc>
      </w:tr>
      <w:tr>
        <w:tc>
          <w:tcPr>
            <w:tcW w:type="dxa" w:w="1728"/>
          </w:tcPr>
          <w:p>
            <w:pPr>
              <w:spacing w:before="40" w:after="40"/>
            </w:pPr>
            <w:r/>
            <w:r>
              <w:rPr>
                <w:rFonts w:ascii="微软雅黑" w:hAnsi="微软雅黑" w:eastAsia="微软雅黑"/>
                <w:sz w:val="18"/>
              </w:rPr>
              <w:t>police_name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民警姓名</w:t>
            </w:r>
          </w:p>
        </w:tc>
      </w:tr>
      <w:tr>
        <w:tc>
          <w:tcPr>
            <w:tcW w:type="dxa" w:w="1728"/>
          </w:tcPr>
          <w:p>
            <w:pPr>
              <w:spacing w:before="40" w:after="40"/>
            </w:pPr>
            <w:r/>
            <w:r>
              <w:rPr>
                <w:rFonts w:ascii="微软雅黑" w:hAnsi="微软雅黑" w:eastAsia="微软雅黑"/>
                <w:sz w:val="18"/>
              </w:rPr>
              <w:t>entry_status</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入监状态，默认normal</w:t>
            </w:r>
          </w:p>
        </w:tc>
      </w:tr>
      <w:tr>
        <w:tc>
          <w:tcPr>
            <w:tcW w:type="dxa" w:w="1728"/>
          </w:tcPr>
          <w:p>
            <w:pPr>
              <w:spacing w:before="40" w:after="40"/>
            </w:pPr>
            <w:r/>
            <w:r>
              <w:rPr>
                <w:rFonts w:ascii="微软雅黑" w:hAnsi="微软雅黑" w:eastAsia="微软雅黑"/>
                <w:sz w:val="18"/>
              </w:rPr>
              <w:t>abnormal_reason</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异常原因</w:t>
            </w:r>
          </w:p>
        </w:tc>
      </w:tr>
      <w:tr>
        <w:tc>
          <w:tcPr>
            <w:tcW w:type="dxa" w:w="1728"/>
          </w:tcPr>
          <w:p>
            <w:pPr>
              <w:spacing w:before="40" w:after="40"/>
            </w:pPr>
            <w:r/>
            <w:r>
              <w:rPr>
                <w:rFonts w:ascii="微软雅黑" w:hAnsi="微软雅黑" w:eastAsia="微软雅黑"/>
                <w:sz w:val="18"/>
              </w:rPr>
              <w:t>start_time</w:t>
            </w:r>
          </w:p>
        </w:tc>
        <w:tc>
          <w:tcPr>
            <w:tcW w:type="dxa" w:w="1728"/>
          </w:tcPr>
          <w:p>
            <w:pPr>
              <w:spacing w:before="40" w:after="40"/>
            </w:pPr>
            <w:r/>
            <w:r>
              <w:rPr>
                <w:rFonts w:ascii="微软雅黑" w:hAnsi="微软雅黑" w:eastAsia="微软雅黑"/>
                <w:sz w:val="18"/>
              </w:rPr>
              <w:t>datetime</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开始时间</w:t>
            </w:r>
          </w:p>
        </w:tc>
      </w:tr>
      <w:tr>
        <w:tc>
          <w:tcPr>
            <w:tcW w:type="dxa" w:w="1728"/>
          </w:tcPr>
          <w:p>
            <w:pPr>
              <w:spacing w:before="40" w:after="40"/>
            </w:pPr>
            <w:r/>
            <w:r>
              <w:rPr>
                <w:rFonts w:ascii="微软雅黑" w:hAnsi="微软雅黑" w:eastAsia="微软雅黑"/>
                <w:sz w:val="18"/>
              </w:rPr>
              <w:t>end_time</w:t>
            </w:r>
          </w:p>
        </w:tc>
        <w:tc>
          <w:tcPr>
            <w:tcW w:type="dxa" w:w="1728"/>
          </w:tcPr>
          <w:p>
            <w:pPr>
              <w:spacing w:before="40" w:after="40"/>
            </w:pPr>
            <w:r/>
            <w:r>
              <w:rPr>
                <w:rFonts w:ascii="微软雅黑" w:hAnsi="微软雅黑" w:eastAsia="微软雅黑"/>
                <w:sz w:val="18"/>
              </w:rPr>
              <w:t>datetime</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结束时间</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"提交成功",</w:t>
        <w:br/>
        <w:t xml:space="preserve">    "data": {</w:t>
        <w:br/>
        <w:t xml:space="preserve">        "id": 2,</w:t>
        <w:br/>
        <w:t xml:space="preserve">        "prisoner_no": "10001",</w:t>
        <w:br/>
        <w:t xml:space="preserve">        "type": "entry",</w:t>
        <w:br/>
        <w:t xml:space="preserve">        "status": "completed",</w:t>
        <w:br/>
        <w:t xml:space="preserve">        ...</w:t>
        <w:br/>
        <w:t xml:space="preserve">    }</w:t>
        <w:br/>
        <w:t>}</w:t>
      </w:r>
    </w:p>
    <w:p/>
    <w:p>
      <w:pPr>
        <w:pStyle w:val="Heading2"/>
      </w:pPr>
      <w:r>
        <w:rPr>
          <w:rFonts w:ascii="微软雅黑" w:hAnsi="微软雅黑" w:eastAsia="微软雅黑"/>
        </w:rPr>
        <w:t>4.5 回监记录</w:t>
      </w:r>
    </w:p>
    <w:p>
      <w:pPr>
        <w:pStyle w:val="Heading3"/>
      </w:pPr>
      <w:r>
        <w:rPr>
          <w:rFonts w:ascii="微软雅黑" w:hAnsi="微软雅黑" w:eastAsia="微软雅黑"/>
        </w:rPr>
        <w:t>POST /api/return_record/submit/</w:t>
      </w:r>
    </w:p>
    <w:p>
      <w:r>
        <w:rPr>
          <w:rFonts w:ascii="微软雅黑" w:hAnsi="微软雅黑" w:eastAsia="微软雅黑"/>
          <w:b w:val="0"/>
          <w:sz w:val="21"/>
        </w:rPr>
        <w:t>提交罪犯回监记录（如外出就医、外出教育、离监探亲后的返回）。参数与入监记录相同。</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prisoner_no</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罪犯编号</w:t>
            </w:r>
          </w:p>
        </w:tc>
      </w:tr>
      <w:tr>
        <w:tc>
          <w:tcPr>
            <w:tcW w:type="dxa" w:w="1728"/>
          </w:tcPr>
          <w:p>
            <w:pPr>
              <w:spacing w:before="40" w:after="40"/>
            </w:pPr>
            <w:r/>
            <w:r>
              <w:rPr>
                <w:rFonts w:ascii="微软雅黑" w:hAnsi="微软雅黑" w:eastAsia="微软雅黑"/>
                <w:sz w:val="18"/>
              </w:rPr>
              <w:t>prisoner_name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罪犯姓名</w:t>
            </w:r>
          </w:p>
        </w:tc>
      </w:tr>
      <w:tr>
        <w:tc>
          <w:tcPr>
            <w:tcW w:type="dxa" w:w="1728"/>
          </w:tcPr>
          <w:p>
            <w:pPr>
              <w:spacing w:before="40" w:after="40"/>
            </w:pPr>
            <w:r/>
            <w:r>
              <w:rPr>
                <w:rFonts w:ascii="微软雅黑" w:hAnsi="微软雅黑" w:eastAsia="微软雅黑"/>
                <w:sz w:val="18"/>
              </w:rPr>
              <w:t>prison_area</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监区ID</w:t>
            </w:r>
          </w:p>
        </w:tc>
      </w:tr>
      <w:tr>
        <w:tc>
          <w:tcPr>
            <w:tcW w:type="dxa" w:w="1728"/>
          </w:tcPr>
          <w:p>
            <w:pPr>
              <w:spacing w:before="40" w:after="40"/>
            </w:pPr>
            <w:r/>
            <w:r>
              <w:rPr>
                <w:rFonts w:ascii="微软雅黑" w:hAnsi="微软雅黑" w:eastAsia="微软雅黑"/>
                <w:sz w:val="18"/>
              </w:rPr>
              <w:t>entry_date</w:t>
            </w:r>
          </w:p>
        </w:tc>
        <w:tc>
          <w:tcPr>
            <w:tcW w:type="dxa" w:w="1728"/>
          </w:tcPr>
          <w:p>
            <w:pPr>
              <w:spacing w:before="40" w:after="40"/>
            </w:pPr>
            <w:r/>
            <w:r>
              <w:rPr>
                <w:rFonts w:ascii="微软雅黑" w:hAnsi="微软雅黑" w:eastAsia="微软雅黑"/>
                <w:sz w:val="18"/>
              </w:rPr>
              <w:t>date</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回监日期 YYYY-MM-DD</w:t>
            </w:r>
          </w:p>
        </w:tc>
      </w:tr>
      <w:tr>
        <w:tc>
          <w:tcPr>
            <w:tcW w:type="dxa" w:w="1728"/>
          </w:tcPr>
          <w:p>
            <w:pPr>
              <w:spacing w:before="40" w:after="40"/>
            </w:pPr>
            <w:r/>
            <w:r>
              <w:rPr>
                <w:rFonts w:ascii="微软雅黑" w:hAnsi="微软雅黑" w:eastAsia="微软雅黑"/>
                <w:sz w:val="18"/>
              </w:rPr>
              <w:t>police_face</w:t>
            </w:r>
          </w:p>
        </w:tc>
        <w:tc>
          <w:tcPr>
            <w:tcW w:type="dxa" w:w="1728"/>
          </w:tcPr>
          <w:p>
            <w:pPr>
              <w:spacing w:before="40" w:after="40"/>
            </w:pPr>
            <w:r/>
            <w:r>
              <w:rPr>
                <w:rFonts w:ascii="微软雅黑" w:hAnsi="微软雅黑" w:eastAsia="微软雅黑"/>
                <w:sz w:val="18"/>
              </w:rPr>
              <w:t>base64</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民警人脸照片(base64)</w:t>
            </w:r>
          </w:p>
        </w:tc>
      </w:tr>
      <w:tr>
        <w:tc>
          <w:tcPr>
            <w:tcW w:type="dxa" w:w="1728"/>
          </w:tcPr>
          <w:p>
            <w:pPr>
              <w:spacing w:before="40" w:after="40"/>
            </w:pPr>
            <w:r/>
            <w:r>
              <w:rPr>
                <w:rFonts w:ascii="微软雅黑" w:hAnsi="微软雅黑" w:eastAsia="微软雅黑"/>
                <w:sz w:val="18"/>
              </w:rPr>
              <w:t>prisoner_photo</w:t>
            </w:r>
          </w:p>
        </w:tc>
        <w:tc>
          <w:tcPr>
            <w:tcW w:type="dxa" w:w="1728"/>
          </w:tcPr>
          <w:p>
            <w:pPr>
              <w:spacing w:before="40" w:after="40"/>
            </w:pPr>
            <w:r/>
            <w:r>
              <w:rPr>
                <w:rFonts w:ascii="微软雅黑" w:hAnsi="微软雅黑" w:eastAsia="微软雅黑"/>
                <w:sz w:val="18"/>
              </w:rPr>
              <w:t>base64</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罪犯照片</w:t>
            </w:r>
          </w:p>
        </w:tc>
      </w:tr>
      <w:tr>
        <w:tc>
          <w:tcPr>
            <w:tcW w:type="dxa" w:w="1728"/>
          </w:tcPr>
          <w:p>
            <w:pPr>
              <w:spacing w:before="40" w:after="40"/>
            </w:pPr>
            <w:r/>
            <w:r>
              <w:rPr>
                <w:rFonts w:ascii="微软雅黑" w:hAnsi="微软雅黑" w:eastAsia="微软雅黑"/>
                <w:sz w:val="18"/>
              </w:rPr>
              <w:t>police_name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民警姓名</w:t>
            </w:r>
          </w:p>
        </w:tc>
      </w:tr>
      <w:tr>
        <w:tc>
          <w:tcPr>
            <w:tcW w:type="dxa" w:w="1728"/>
          </w:tcPr>
          <w:p>
            <w:pPr>
              <w:spacing w:before="40" w:after="40"/>
            </w:pPr>
            <w:r/>
            <w:r>
              <w:rPr>
                <w:rFonts w:ascii="微软雅黑" w:hAnsi="微软雅黑" w:eastAsia="微软雅黑"/>
                <w:sz w:val="18"/>
              </w:rPr>
              <w:t>entry_status</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回监状态，默认normal</w:t>
            </w:r>
          </w:p>
        </w:tc>
      </w:tr>
      <w:tr>
        <w:tc>
          <w:tcPr>
            <w:tcW w:type="dxa" w:w="1728"/>
          </w:tcPr>
          <w:p>
            <w:pPr>
              <w:spacing w:before="40" w:after="40"/>
            </w:pPr>
            <w:r/>
            <w:r>
              <w:rPr>
                <w:rFonts w:ascii="微软雅黑" w:hAnsi="微软雅黑" w:eastAsia="微软雅黑"/>
                <w:sz w:val="18"/>
              </w:rPr>
              <w:t>abnormal_reason</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异常原因</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"提交成功",</w:t>
        <w:br/>
        <w:t xml:space="preserve">    "data": { ... }</w:t>
        <w:br/>
        <w:t>}</w:t>
      </w:r>
    </w:p>
    <w:p/>
    <w:p>
      <w:pPr>
        <w:pStyle w:val="Heading2"/>
      </w:pPr>
      <w:r>
        <w:rPr>
          <w:rFonts w:ascii="微软雅黑" w:hAnsi="微软雅黑" w:eastAsia="微软雅黑"/>
        </w:rPr>
        <w:t>4.6 记录查询与导出</w:t>
      </w:r>
    </w:p>
    <w:p>
      <w:pPr>
        <w:pStyle w:val="Heading3"/>
      </w:pPr>
      <w:r>
        <w:rPr>
          <w:rFonts w:ascii="微软雅黑" w:hAnsi="微软雅黑" w:eastAsia="微软雅黑"/>
        </w:rPr>
        <w:t>GET /api/record/list/</w:t>
      </w:r>
    </w:p>
    <w:p>
      <w:r>
        <w:rPr>
          <w:rFonts w:ascii="微软雅黑" w:hAnsi="微软雅黑" w:eastAsia="微软雅黑"/>
          <w:b w:val="0"/>
          <w:sz w:val="21"/>
        </w:rPr>
        <w:t>分页查询出入监记录，支持多种筛选条件。非管理员用户只能查看自己监狱的数据。</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type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记录类型: exit/entry</w:t>
            </w:r>
          </w:p>
        </w:tc>
      </w:tr>
      <w:tr>
        <w:tc>
          <w:tcPr>
            <w:tcW w:type="dxa" w:w="1728"/>
          </w:tcPr>
          <w:p>
            <w:pPr>
              <w:spacing w:before="40" w:after="40"/>
            </w:pPr>
            <w:r/>
            <w:r>
              <w:rPr>
                <w:rFonts w:ascii="微软雅黑" w:hAnsi="微软雅黑" w:eastAsia="微软雅黑"/>
                <w:sz w:val="18"/>
              </w:rPr>
              <w:t>start_timestamp</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开始时间戳</w:t>
            </w:r>
          </w:p>
        </w:tc>
      </w:tr>
      <w:tr>
        <w:tc>
          <w:tcPr>
            <w:tcW w:type="dxa" w:w="1728"/>
          </w:tcPr>
          <w:p>
            <w:pPr>
              <w:spacing w:before="40" w:after="40"/>
            </w:pPr>
            <w:r/>
            <w:r>
              <w:rPr>
                <w:rFonts w:ascii="微软雅黑" w:hAnsi="微软雅黑" w:eastAsia="微软雅黑"/>
                <w:sz w:val="18"/>
              </w:rPr>
              <w:t>end_timestamp</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结束时间戳</w:t>
            </w:r>
          </w:p>
        </w:tc>
      </w:tr>
      <w:tr>
        <w:tc>
          <w:tcPr>
            <w:tcW w:type="dxa" w:w="1728"/>
          </w:tcPr>
          <w:p>
            <w:pPr>
              <w:spacing w:before="40" w:after="40"/>
            </w:pPr>
            <w:r/>
            <w:r>
              <w:rPr>
                <w:rFonts w:ascii="微软雅黑" w:hAnsi="微软雅黑" w:eastAsia="微软雅黑"/>
                <w:sz w:val="18"/>
              </w:rPr>
              <w:t>prison_area</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监区ID</w:t>
            </w:r>
          </w:p>
        </w:tc>
      </w:tr>
      <w:tr>
        <w:tc>
          <w:tcPr>
            <w:tcW w:type="dxa" w:w="1728"/>
          </w:tcPr>
          <w:p>
            <w:pPr>
              <w:spacing w:before="40" w:after="40"/>
            </w:pPr>
            <w:r/>
            <w:r>
              <w:rPr>
                <w:rFonts w:ascii="微软雅黑" w:hAnsi="微软雅黑" w:eastAsia="微软雅黑"/>
                <w:sz w:val="18"/>
              </w:rPr>
              <w:t>prisoner_name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罪犯姓名(模糊)</w:t>
            </w:r>
          </w:p>
        </w:tc>
      </w:tr>
      <w:tr>
        <w:tc>
          <w:tcPr>
            <w:tcW w:type="dxa" w:w="1728"/>
          </w:tcPr>
          <w:p>
            <w:pPr>
              <w:spacing w:before="40" w:after="40"/>
            </w:pPr>
            <w:r/>
            <w:r>
              <w:rPr>
                <w:rFonts w:ascii="微软雅黑" w:hAnsi="微软雅黑" w:eastAsia="微软雅黑"/>
                <w:sz w:val="18"/>
              </w:rPr>
              <w:t>prisoner_no</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罪犯编号(模糊)</w:t>
            </w:r>
          </w:p>
        </w:tc>
      </w:tr>
      <w:tr>
        <w:tc>
          <w:tcPr>
            <w:tcW w:type="dxa" w:w="1728"/>
          </w:tcPr>
          <w:p>
            <w:pPr>
              <w:spacing w:before="40" w:after="40"/>
            </w:pPr>
            <w:r/>
            <w:r>
              <w:rPr>
                <w:rFonts w:ascii="微软雅黑" w:hAnsi="微软雅黑" w:eastAsia="微软雅黑"/>
                <w:sz w:val="18"/>
              </w:rPr>
              <w:t>reason</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出监原因</w:t>
            </w:r>
          </w:p>
        </w:tc>
      </w:tr>
      <w:tr>
        <w:tc>
          <w:tcPr>
            <w:tcW w:type="dxa" w:w="1728"/>
          </w:tcPr>
          <w:p>
            <w:pPr>
              <w:spacing w:before="40" w:after="40"/>
            </w:pPr>
            <w:r/>
            <w:r>
              <w:rPr>
                <w:rFonts w:ascii="微软雅黑" w:hAnsi="微软雅黑" w:eastAsia="微软雅黑"/>
                <w:sz w:val="18"/>
              </w:rPr>
              <w:t>page</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页码，默认1</w:t>
            </w:r>
          </w:p>
        </w:tc>
      </w:tr>
      <w:tr>
        <w:tc>
          <w:tcPr>
            <w:tcW w:type="dxa" w:w="1728"/>
          </w:tcPr>
          <w:p>
            <w:pPr>
              <w:spacing w:before="40" w:after="40"/>
            </w:pPr>
            <w:r/>
            <w:r>
              <w:rPr>
                <w:rFonts w:ascii="微软雅黑" w:hAnsi="微软雅黑" w:eastAsia="微软雅黑"/>
                <w:sz w:val="18"/>
              </w:rPr>
              <w:t>limit</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每页条数，默认10</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"success",</w:t>
        <w:br/>
        <w:t xml:space="preserve">    "data": [</w:t>
        <w:br/>
        <w:t xml:space="preserve">        {</w:t>
        <w:br/>
        <w:t xml:space="preserve">            "id": 1,</w:t>
        <w:br/>
        <w:t xml:space="preserve">            "prisoner_no": "10001",</w:t>
        <w:br/>
        <w:t xml:space="preserve">            "prisoner_name": "张三",</w:t>
        <w:br/>
        <w:t xml:space="preserve">            "type": "exit",</w:t>
        <w:br/>
        <w:t xml:space="preserve">            "reason": "刑满释放",</w:t>
        <w:br/>
        <w:t xml:space="preserve">            "police_face": "http://...",</w:t>
        <w:br/>
        <w:t xml:space="preserve">            "video_url": "http://...",</w:t>
        <w:br/>
        <w:t xml:space="preserve">            "created_at": "2026-07-09 10:30:00",</w:t>
        <w:br/>
        <w:t xml:space="preserve">            ...</w:t>
        <w:br/>
        <w:t xml:space="preserve">        }</w:t>
        <w:br/>
        <w:t xml:space="preserve">    ],</w:t>
        <w:br/>
        <w:t xml:space="preserve">    "num": 100</w:t>
        <w:br/>
        <w:t>}</w:t>
      </w:r>
    </w:p>
    <w:p/>
    <w:p>
      <w:pPr>
        <w:pStyle w:val="Heading3"/>
      </w:pPr>
      <w:r>
        <w:rPr>
          <w:rFonts w:ascii="微软雅黑" w:hAnsi="微软雅黑" w:eastAsia="微软雅黑"/>
        </w:rPr>
        <w:t>GET /api/record/export/</w:t>
      </w:r>
    </w:p>
    <w:p>
      <w:r>
        <w:rPr>
          <w:rFonts w:ascii="微软雅黑" w:hAnsi="微软雅黑" w:eastAsia="微软雅黑"/>
          <w:b w:val="0"/>
          <w:sz w:val="21"/>
        </w:rPr>
        <w:t>导出出入监记录(最多5000条)，筛选参数与列表接口相同。</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type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记录类型: exit/entry</w:t>
            </w:r>
          </w:p>
        </w:tc>
      </w:tr>
      <w:tr>
        <w:tc>
          <w:tcPr>
            <w:tcW w:type="dxa" w:w="1728"/>
          </w:tcPr>
          <w:p>
            <w:pPr>
              <w:spacing w:before="40" w:after="40"/>
            </w:pPr>
            <w:r/>
            <w:r>
              <w:rPr>
                <w:rFonts w:ascii="微软雅黑" w:hAnsi="微软雅黑" w:eastAsia="微软雅黑"/>
                <w:sz w:val="18"/>
              </w:rPr>
              <w:t>start_timestamp</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开始时间戳</w:t>
            </w:r>
          </w:p>
        </w:tc>
      </w:tr>
      <w:tr>
        <w:tc>
          <w:tcPr>
            <w:tcW w:type="dxa" w:w="1728"/>
          </w:tcPr>
          <w:p>
            <w:pPr>
              <w:spacing w:before="40" w:after="40"/>
            </w:pPr>
            <w:r/>
            <w:r>
              <w:rPr>
                <w:rFonts w:ascii="微软雅黑" w:hAnsi="微软雅黑" w:eastAsia="微软雅黑"/>
                <w:sz w:val="18"/>
              </w:rPr>
              <w:t>end_timestamp</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结束时间戳</w:t>
            </w:r>
          </w:p>
        </w:tc>
      </w:tr>
      <w:tr>
        <w:tc>
          <w:tcPr>
            <w:tcW w:type="dxa" w:w="1728"/>
          </w:tcPr>
          <w:p>
            <w:pPr>
              <w:spacing w:before="40" w:after="40"/>
            </w:pPr>
            <w:r/>
            <w:r>
              <w:rPr>
                <w:rFonts w:ascii="微软雅黑" w:hAnsi="微软雅黑" w:eastAsia="微软雅黑"/>
                <w:sz w:val="18"/>
              </w:rPr>
              <w:t>prison_area</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监区ID</w:t>
            </w:r>
          </w:p>
        </w:tc>
      </w:tr>
      <w:tr>
        <w:tc>
          <w:tcPr>
            <w:tcW w:type="dxa" w:w="1728"/>
          </w:tcPr>
          <w:p>
            <w:pPr>
              <w:spacing w:before="40" w:after="40"/>
            </w:pPr>
            <w:r/>
            <w:r>
              <w:rPr>
                <w:rFonts w:ascii="微软雅黑" w:hAnsi="微软雅黑" w:eastAsia="微软雅黑"/>
                <w:sz w:val="18"/>
              </w:rPr>
              <w:t>prisoner_name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罪犯姓名</w:t>
            </w:r>
          </w:p>
        </w:tc>
      </w:tr>
      <w:tr>
        <w:tc>
          <w:tcPr>
            <w:tcW w:type="dxa" w:w="1728"/>
          </w:tcPr>
          <w:p>
            <w:pPr>
              <w:spacing w:before="40" w:after="40"/>
            </w:pPr>
            <w:r/>
            <w:r>
              <w:rPr>
                <w:rFonts w:ascii="微软雅黑" w:hAnsi="微软雅黑" w:eastAsia="微软雅黑"/>
                <w:sz w:val="18"/>
              </w:rPr>
              <w:t>prisoner_no</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罪犯编号</w:t>
            </w:r>
          </w:p>
        </w:tc>
      </w:tr>
      <w:tr>
        <w:tc>
          <w:tcPr>
            <w:tcW w:type="dxa" w:w="1728"/>
          </w:tcPr>
          <w:p>
            <w:pPr>
              <w:spacing w:before="40" w:after="40"/>
            </w:pPr>
            <w:r/>
            <w:r>
              <w:rPr>
                <w:rFonts w:ascii="微软雅黑" w:hAnsi="微软雅黑" w:eastAsia="微软雅黑"/>
                <w:sz w:val="18"/>
              </w:rPr>
              <w:t>reason</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出监原因</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"success",</w:t>
        <w:br/>
        <w:t xml:space="preserve">    "data": [ ... ]</w:t>
        <w:br/>
        <w:t>}</w:t>
      </w:r>
    </w:p>
    <w:p/>
    <w:p>
      <w:pPr>
        <w:pStyle w:val="Heading2"/>
      </w:pPr>
      <w:r>
        <w:rPr>
          <w:rFonts w:ascii="微软雅黑" w:hAnsi="微软雅黑" w:eastAsia="微软雅黑"/>
        </w:rPr>
        <w:t>4.7 统计分析</w:t>
      </w:r>
    </w:p>
    <w:p>
      <w:pPr>
        <w:pStyle w:val="Heading3"/>
      </w:pPr>
      <w:r>
        <w:rPr>
          <w:rFonts w:ascii="微软雅黑" w:hAnsi="微软雅黑" w:eastAsia="微软雅黑"/>
        </w:rPr>
        <w:t>GET /api/statistics/realtime/</w:t>
      </w:r>
    </w:p>
    <w:p>
      <w:r>
        <w:rPr>
          <w:rFonts w:ascii="微软雅黑" w:hAnsi="微软雅黑" w:eastAsia="微软雅黑"/>
          <w:b w:val="0"/>
          <w:sz w:val="21"/>
        </w:rPr>
        <w:t>获取实时统计数据，包括各监区在监人数、今日出监/入监人数、年度出监人数、各类出监原因统计等。数据来源: 罪犯档案表(在监人数) + 每日统计表(今日数据) + 出入监记录表(年度数据)。</w:t>
      </w:r>
    </w:p>
    <w:p>
      <w:r>
        <w:rPr>
          <w:rFonts w:ascii="微软雅黑" w:hAnsi="微软雅黑" w:eastAsia="微软雅黑"/>
          <w:b/>
          <w:sz w:val="21"/>
        </w:rPr>
        <w:t>认证方式: JWT认证</w:t>
      </w:r>
    </w:p>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"success",</w:t>
        <w:br/>
        <w:t xml:space="preserve">    "data": {</w:t>
        <w:br/>
        <w:t xml:space="preserve">        "total": {</w:t>
        <w:br/>
        <w:t xml:space="preserve">            "exit_count": 5,</w:t>
        <w:br/>
        <w:t xml:space="preserve">            "entry_count": 3,</w:t>
        <w:br/>
        <w:t xml:space="preserve">            "in_prison_count": 2400,</w:t>
        <w:br/>
        <w:t xml:space="preserve">            "yearly_exit_count": 120,</w:t>
        <w:br/>
        <w:t xml:space="preserve">            "reasons": [</w:t>
        <w:br/>
        <w:t xml:space="preserve">                {"name": "刑满释放", "count": 80},</w:t>
        <w:br/>
        <w:t xml:space="preserve">                {"name": "外出就医", "count": 20},</w:t>
        <w:br/>
        <w:t xml:space="preserve">                ...</w:t>
        <w:br/>
        <w:t xml:space="preserve">            ]</w:t>
        <w:br/>
        <w:t xml:space="preserve">        },</w:t>
        <w:br/>
        <w:t xml:space="preserve">        "by_area": [</w:t>
        <w:br/>
        <w:t xml:space="preserve">            {</w:t>
        <w:br/>
        <w:t xml:space="preserve">                "prison_area": "001",</w:t>
        <w:br/>
        <w:t xml:space="preserve">                "prison_area_name": "一监区",</w:t>
        <w:br/>
        <w:t xml:space="preserve">                "in_prison_count": 300,</w:t>
        <w:br/>
        <w:t xml:space="preserve">                "exit_count": 2,</w:t>
        <w:br/>
        <w:t xml:space="preserve">                "entry_count": 1,</w:t>
        <w:br/>
        <w:t xml:space="preserve">                "yearly_exit_count": 30,</w:t>
        <w:br/>
        <w:t xml:space="preserve">                "reasons": [ ... ]</w:t>
        <w:br/>
        <w:t xml:space="preserve">            }</w:t>
        <w:br/>
        <w:t xml:space="preserve">        ]</w:t>
        <w:br/>
        <w:t xml:space="preserve">    }</w:t>
        <w:br/>
        <w:t>}</w:t>
      </w:r>
    </w:p>
    <w:p/>
    <w:p>
      <w:pPr>
        <w:pStyle w:val="Heading3"/>
      </w:pPr>
      <w:r>
        <w:rPr>
          <w:rFonts w:ascii="微软雅黑" w:hAnsi="微软雅黑" w:eastAsia="微软雅黑"/>
        </w:rPr>
        <w:t>GET /api/statistics/work/</w:t>
      </w:r>
    </w:p>
    <w:p>
      <w:r>
        <w:rPr>
          <w:rFonts w:ascii="微软雅黑" w:hAnsi="微软雅黑" w:eastAsia="微软雅黑"/>
          <w:b w:val="0"/>
          <w:sz w:val="21"/>
        </w:rPr>
        <w:t>获取今日出工统计数据，按监区统计出工人数、在监人数、出监/入监人数。</w:t>
      </w:r>
    </w:p>
    <w:p>
      <w:r>
        <w:rPr>
          <w:rFonts w:ascii="微软雅黑" w:hAnsi="微软雅黑" w:eastAsia="微软雅黑"/>
          <w:b/>
          <w:sz w:val="21"/>
        </w:rPr>
        <w:t>认证方式: JWT认证</w:t>
      </w:r>
    </w:p>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"success",</w:t>
        <w:br/>
        <w:t xml:space="preserve">    "data": {</w:t>
        <w:br/>
        <w:t xml:space="preserve">        "total": {</w:t>
        <w:br/>
        <w:t xml:space="preserve">            "work_count": 1800,</w:t>
        <w:br/>
        <w:t xml:space="preserve">            "in_prison_count": 2400,</w:t>
        <w:br/>
        <w:t xml:space="preserve">            "exit_count": 5,</w:t>
        <w:br/>
        <w:t xml:space="preserve">            "entry_count": 3</w:t>
        <w:br/>
        <w:t xml:space="preserve">        },</w:t>
        <w:br/>
        <w:t xml:space="preserve">        "by_area": [</w:t>
        <w:br/>
        <w:t xml:space="preserve">            {</w:t>
        <w:br/>
        <w:t xml:space="preserve">                "prison_area": "001",</w:t>
        <w:br/>
        <w:t xml:space="preserve">                "prison_area_name": "一监区",</w:t>
        <w:br/>
        <w:t xml:space="preserve">                "work_count": 250,</w:t>
        <w:br/>
        <w:t xml:space="preserve">                "in_prison_count": 300,</w:t>
        <w:br/>
        <w:t xml:space="preserve">                "exit_count": 2,</w:t>
        <w:br/>
        <w:t xml:space="preserve">                "entry_count": 1</w:t>
        <w:br/>
        <w:t xml:space="preserve">            }</w:t>
        <w:br/>
        <w:t xml:space="preserve">        ]</w:t>
        <w:br/>
        <w:t xml:space="preserve">    }</w:t>
        <w:br/>
        <w:t>}</w:t>
      </w:r>
    </w:p>
    <w:p/>
    <w:p>
      <w:pPr>
        <w:pStyle w:val="Heading2"/>
      </w:pPr>
      <w:r>
        <w:rPr>
          <w:rFonts w:ascii="微软雅黑" w:hAnsi="微软雅黑" w:eastAsia="微软雅黑"/>
        </w:rPr>
        <w:t>4.8 出监类型管理</w:t>
      </w:r>
    </w:p>
    <w:p>
      <w:pPr>
        <w:pStyle w:val="Heading3"/>
      </w:pPr>
      <w:r>
        <w:rPr>
          <w:rFonts w:ascii="微软雅黑" w:hAnsi="微软雅黑" w:eastAsia="微软雅黑"/>
        </w:rPr>
        <w:t>GET /api/exit_type/list/</w:t>
      </w:r>
    </w:p>
    <w:p>
      <w:r>
        <w:rPr>
          <w:rFonts w:ascii="微软雅黑" w:hAnsi="微软雅黑" w:eastAsia="微软雅黑"/>
          <w:b w:val="0"/>
          <w:sz w:val="21"/>
        </w:rPr>
        <w:t>获取所有出监类型，支持按名称模糊搜索。</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type_name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类型名称(模糊搜索)</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"success",</w:t>
        <w:br/>
        <w:t xml:space="preserve">    "data": [</w:t>
        <w:br/>
        <w:t xml:space="preserve">        {</w:t>
        <w:br/>
        <w:t xml:space="preserve">            "id": 1,</w:t>
        <w:br/>
        <w:t xml:space="preserve">            "key": 1,</w:t>
        <w:br/>
        <w:t xml:space="preserve">            "type_name": "刑满释放",</w:t>
        <w:br/>
        <w:t xml:space="preserve">            "parent_id": null,</w:t>
        <w:br/>
        <w:t xml:space="preserve">            "parent_name": null,</w:t>
        <w:br/>
        <w:t xml:space="preserve">            "level": 1,</w:t>
        <w:br/>
        <w:t xml:space="preserve">            "sort_order": 1,</w:t>
        <w:br/>
        <w:t xml:space="preserve">            "status": "active",</w:t>
        <w:br/>
        <w:t xml:space="preserve">            "children": []</w:t>
        <w:br/>
        <w:t xml:space="preserve">        }</w:t>
        <w:br/>
        <w:t xml:space="preserve">    ],</w:t>
        <w:br/>
        <w:t xml:space="preserve">    "num": 5</w:t>
        <w:br/>
        <w:t>}</w:t>
      </w:r>
    </w:p>
    <w:p/>
    <w:p>
      <w:pPr>
        <w:pStyle w:val="Heading3"/>
      </w:pPr>
      <w:r>
        <w:rPr>
          <w:rFonts w:ascii="微软雅黑" w:hAnsi="微软雅黑" w:eastAsia="微软雅黑"/>
        </w:rPr>
        <w:t>POST /api/exit_type/add/</w:t>
      </w:r>
    </w:p>
    <w:p>
      <w:r>
        <w:rPr>
          <w:rFonts w:ascii="微软雅黑" w:hAnsi="微软雅黑" w:eastAsia="微软雅黑"/>
          <w:b w:val="0"/>
          <w:sz w:val="21"/>
        </w:rPr>
        <w:t>新增出监原因类型，支持设置上级类型形成树形结构。层级自动计算。</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type_name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类型名称</w:t>
            </w:r>
          </w:p>
        </w:tc>
      </w:tr>
      <w:tr>
        <w:tc>
          <w:tcPr>
            <w:tcW w:type="dxa" w:w="1728"/>
          </w:tcPr>
          <w:p>
            <w:pPr>
              <w:spacing w:before="40" w:after="40"/>
            </w:pPr>
            <w:r/>
            <w:r>
              <w:rPr>
                <w:rFonts w:ascii="微软雅黑" w:hAnsi="微软雅黑" w:eastAsia="微软雅黑"/>
                <w:sz w:val="18"/>
              </w:rPr>
              <w:t>parent_id</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上级类型ID</w:t>
            </w:r>
          </w:p>
        </w:tc>
      </w:tr>
      <w:tr>
        <w:tc>
          <w:tcPr>
            <w:tcW w:type="dxa" w:w="1728"/>
          </w:tcPr>
          <w:p>
            <w:pPr>
              <w:spacing w:before="40" w:after="40"/>
            </w:pPr>
            <w:r/>
            <w:r>
              <w:rPr>
                <w:rFonts w:ascii="微软雅黑" w:hAnsi="微软雅黑" w:eastAsia="微软雅黑"/>
                <w:sz w:val="18"/>
              </w:rPr>
              <w:t>sort_order</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排序号，默认0</w:t>
            </w:r>
          </w:p>
        </w:tc>
      </w:tr>
      <w:tr>
        <w:tc>
          <w:tcPr>
            <w:tcW w:type="dxa" w:w="1728"/>
          </w:tcPr>
          <w:p>
            <w:pPr>
              <w:spacing w:before="40" w:after="40"/>
            </w:pPr>
            <w:r/>
            <w:r>
              <w:rPr>
                <w:rFonts w:ascii="微软雅黑" w:hAnsi="微软雅黑" w:eastAsia="微软雅黑"/>
                <w:sz w:val="18"/>
              </w:rPr>
              <w:t>status</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状态: active/disabled，默认active</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"创建成功",</w:t>
        <w:br/>
        <w:t xml:space="preserve">    "data": { ... }</w:t>
        <w:br/>
        <w:t>}</w:t>
      </w:r>
    </w:p>
    <w:p/>
    <w:p>
      <w:pPr>
        <w:pStyle w:val="Heading3"/>
      </w:pPr>
      <w:r>
        <w:rPr>
          <w:rFonts w:ascii="微软雅黑" w:hAnsi="微软雅黑" w:eastAsia="微软雅黑"/>
        </w:rPr>
        <w:t>POST /api/exit_type/update/</w:t>
      </w:r>
    </w:p>
    <w:p>
      <w:r>
        <w:rPr>
          <w:rFonts w:ascii="微软雅黑" w:hAnsi="微软雅黑" w:eastAsia="微软雅黑"/>
          <w:b w:val="0"/>
          <w:sz w:val="21"/>
        </w:rPr>
        <w:t>更新出监类型信息。修改层级时会自动更新所有子类型层级。</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id</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类型ID</w:t>
            </w:r>
          </w:p>
        </w:tc>
      </w:tr>
      <w:tr>
        <w:tc>
          <w:tcPr>
            <w:tcW w:type="dxa" w:w="1728"/>
          </w:tcPr>
          <w:p>
            <w:pPr>
              <w:spacing w:before="40" w:after="40"/>
            </w:pPr>
            <w:r/>
            <w:r>
              <w:rPr>
                <w:rFonts w:ascii="微软雅黑" w:hAnsi="微软雅黑" w:eastAsia="微软雅黑"/>
                <w:sz w:val="18"/>
              </w:rPr>
              <w:t>type_name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类型名称</w:t>
            </w:r>
          </w:p>
        </w:tc>
      </w:tr>
      <w:tr>
        <w:tc>
          <w:tcPr>
            <w:tcW w:type="dxa" w:w="1728"/>
          </w:tcPr>
          <w:p>
            <w:pPr>
              <w:spacing w:before="40" w:after="40"/>
            </w:pPr>
            <w:r/>
            <w:r>
              <w:rPr>
                <w:rFonts w:ascii="微软雅黑" w:hAnsi="微软雅黑" w:eastAsia="微软雅黑"/>
                <w:sz w:val="18"/>
              </w:rPr>
              <w:t>parent_id</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上级类型ID</w:t>
            </w:r>
          </w:p>
        </w:tc>
      </w:tr>
      <w:tr>
        <w:tc>
          <w:tcPr>
            <w:tcW w:type="dxa" w:w="1728"/>
          </w:tcPr>
          <w:p>
            <w:pPr>
              <w:spacing w:before="40" w:after="40"/>
            </w:pPr>
            <w:r/>
            <w:r>
              <w:rPr>
                <w:rFonts w:ascii="微软雅黑" w:hAnsi="微软雅黑" w:eastAsia="微软雅黑"/>
                <w:sz w:val="18"/>
              </w:rPr>
              <w:t>sort_order</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排序号</w:t>
            </w:r>
          </w:p>
        </w:tc>
      </w:tr>
      <w:tr>
        <w:tc>
          <w:tcPr>
            <w:tcW w:type="dxa" w:w="1728"/>
          </w:tcPr>
          <w:p>
            <w:pPr>
              <w:spacing w:before="40" w:after="40"/>
            </w:pPr>
            <w:r/>
            <w:r>
              <w:rPr>
                <w:rFonts w:ascii="微软雅黑" w:hAnsi="微软雅黑" w:eastAsia="微软雅黑"/>
                <w:sz w:val="18"/>
              </w:rPr>
              <w:t>status</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状态</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"更新成功",</w:t>
        <w:br/>
        <w:t xml:space="preserve">    "data": { ... }</w:t>
        <w:br/>
        <w:t>}</w:t>
      </w:r>
    </w:p>
    <w:p/>
    <w:p>
      <w:pPr>
        <w:pStyle w:val="Heading3"/>
      </w:pPr>
      <w:r>
        <w:rPr>
          <w:rFonts w:ascii="微软雅黑" w:hAnsi="微软雅黑" w:eastAsia="微软雅黑"/>
        </w:rPr>
        <w:t>POST /api/exit_type/delete/</w:t>
      </w:r>
    </w:p>
    <w:p>
      <w:r>
        <w:rPr>
          <w:rFonts w:ascii="微软雅黑" w:hAnsi="微软雅黑" w:eastAsia="微软雅黑"/>
          <w:b w:val="0"/>
          <w:sz w:val="21"/>
        </w:rPr>
        <w:t>删除指定出监类型。</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id</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Body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类型ID</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"删除成功",</w:t>
        <w:br/>
        <w:t xml:space="preserve">    "data": null</w:t>
        <w:br/>
        <w:t>}</w:t>
      </w:r>
    </w:p>
    <w:p/>
    <w:p>
      <w:pPr>
        <w:pStyle w:val="Heading2"/>
      </w:pPr>
      <w:r>
        <w:rPr>
          <w:rFonts w:ascii="微软雅黑" w:hAnsi="微软雅黑" w:eastAsia="微软雅黑"/>
        </w:rPr>
        <w:t>4.9 监狱消息</w:t>
      </w:r>
    </w:p>
    <w:p>
      <w:pPr>
        <w:pStyle w:val="Heading3"/>
      </w:pPr>
      <w:r>
        <w:rPr>
          <w:rFonts w:ascii="微软雅黑" w:hAnsi="微软雅黑" w:eastAsia="微软雅黑"/>
        </w:rPr>
        <w:t>GET /api/record/prison_messages/</w:t>
      </w:r>
    </w:p>
    <w:p>
      <w:r>
        <w:rPr>
          <w:rFonts w:ascii="微软雅黑" w:hAnsi="微软雅黑" w:eastAsia="微软雅黑"/>
          <w:b w:val="0"/>
          <w:sz w:val="21"/>
        </w:rPr>
        <w:t>获取今日刑满释放的罪犯列表（sentence_end为今日且is_released=False）。非管理员只能查看自己监区的消息。</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page</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页码，默认1</w:t>
            </w:r>
          </w:p>
        </w:tc>
      </w:tr>
      <w:tr>
        <w:tc>
          <w:tcPr>
            <w:tcW w:type="dxa" w:w="1728"/>
          </w:tcPr>
          <w:p>
            <w:pPr>
              <w:spacing w:before="40" w:after="40"/>
            </w:pPr>
            <w:r/>
            <w:r>
              <w:rPr>
                <w:rFonts w:ascii="微软雅黑" w:hAnsi="微软雅黑" w:eastAsia="微软雅黑"/>
                <w:sz w:val="18"/>
              </w:rPr>
              <w:t>limit</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每页条数，默认20</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"success",</w:t>
        <w:br/>
        <w:t xml:space="preserve">    "data": [</w:t>
        <w:br/>
        <w:t xml:space="preserve">        {</w:t>
        <w:br/>
        <w:t xml:space="preserve">            "prisoner_no": "10001",</w:t>
        <w:br/>
        <w:t xml:space="preserve">            "prisoner_name": "张三",</w:t>
        <w:br/>
        <w:t xml:space="preserve">            "prison_area": "一监区",</w:t>
        <w:br/>
        <w:t xml:space="preserve">            "sentence_end": "2026-07-09",</w:t>
        <w:br/>
        <w:t xml:space="preserve">            ...</w:t>
        <w:br/>
        <w:t xml:space="preserve">        }</w:t>
        <w:br/>
        <w:t xml:space="preserve">    ],</w:t>
        <w:br/>
        <w:t xml:space="preserve">    "num": 3</w:t>
        <w:br/>
        <w:t>}</w:t>
      </w:r>
    </w:p>
    <w:p/>
    <w:p>
      <w:pPr>
        <w:pStyle w:val="Heading2"/>
      </w:pPr>
      <w:r>
        <w:rPr>
          <w:rFonts w:ascii="微软雅黑" w:hAnsi="微软雅黑" w:eastAsia="微软雅黑"/>
        </w:rPr>
        <w:t>4.10 视频管理</w:t>
      </w:r>
    </w:p>
    <w:p>
      <w:pPr>
        <w:pStyle w:val="Heading3"/>
      </w:pPr>
      <w:r>
        <w:rPr>
          <w:rFonts w:ascii="微软雅黑" w:hAnsi="微软雅黑" w:eastAsia="微软雅黑"/>
        </w:rPr>
        <w:t>GET /api/video/stream_url/</w:t>
      </w:r>
    </w:p>
    <w:p>
      <w:r>
        <w:rPr>
          <w:rFonts w:ascii="微软雅黑" w:hAnsi="微软雅黑" w:eastAsia="微软雅黑"/>
          <w:b w:val="0"/>
          <w:sz w:val="21"/>
        </w:rPr>
        <w:t>根据时间范围和摄像头获取视频。优先返回缓存视频；如无缓存且传入record_id则异步生成(Celery)；否则同步生成。</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start_time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开始时间(ISO格式)</w:t>
            </w:r>
          </w:p>
        </w:tc>
      </w:tr>
      <w:tr>
        <w:tc>
          <w:tcPr>
            <w:tcW w:type="dxa" w:w="1728"/>
          </w:tcPr>
          <w:p>
            <w:pPr>
              <w:spacing w:before="40" w:after="40"/>
            </w:pPr>
            <w:r/>
            <w:r>
              <w:rPr>
                <w:rFonts w:ascii="微软雅黑" w:hAnsi="微软雅黑" w:eastAsia="微软雅黑"/>
                <w:sz w:val="18"/>
              </w:rPr>
              <w:t>end_time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结束时间(ISO格式)</w:t>
            </w:r>
          </w:p>
        </w:tc>
      </w:tr>
      <w:tr>
        <w:tc>
          <w:tcPr>
            <w:tcW w:type="dxa" w:w="1728"/>
          </w:tcPr>
          <w:p>
            <w:pPr>
              <w:spacing w:before="40" w:after="40"/>
            </w:pPr>
            <w:r/>
            <w:r>
              <w:rPr>
                <w:rFonts w:ascii="微软雅黑" w:hAnsi="微软雅黑" w:eastAsia="微软雅黑"/>
                <w:sz w:val="18"/>
              </w:rPr>
              <w:t>camera</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摄像头索引，默认0</w:t>
            </w:r>
          </w:p>
        </w:tc>
      </w:tr>
      <w:tr>
        <w:tc>
          <w:tcPr>
            <w:tcW w:type="dxa" w:w="1728"/>
          </w:tcPr>
          <w:p>
            <w:pPr>
              <w:spacing w:before="40" w:after="40"/>
            </w:pPr>
            <w:r/>
            <w:r>
              <w:rPr>
                <w:rFonts w:ascii="微软雅黑" w:hAnsi="微软雅黑" w:eastAsia="微软雅黑"/>
                <w:sz w:val="18"/>
              </w:rPr>
              <w:t>record_id</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记录ID(传入则异步生成)</w:t>
            </w:r>
          </w:p>
        </w:tc>
      </w:tr>
    </w:tbl>
    <w:p>
      <w:r>
        <w:rPr>
          <w:rFonts w:ascii="微软雅黑" w:hAnsi="微软雅黑" w:eastAsia="微软雅黑"/>
          <w:b/>
          <w:sz w:val="21"/>
        </w:rPr>
        <w:t>响应示例:</w:t>
      </w:r>
    </w:p>
    <w:p>
      <w:pPr>
        <w:ind w:left="567"/>
      </w:pPr>
      <w:r>
        <w:rPr>
          <w:rFonts w:ascii="Consolas" w:hAnsi="Consolas"/>
          <w:color w:val="333333"/>
          <w:sz w:val="18"/>
        </w:rPr>
        <w:t>// 缓存命中:</w:t>
        <w:br/>
        <w:t>{</w:t>
        <w:br/>
        <w:t xml:space="preserve">    "code": 1,</w:t>
        <w:br/>
        <w:t xml:space="preserve">    "msg": "success",</w:t>
        <w:br/>
        <w:t xml:space="preserve">    "data": {</w:t>
        <w:br/>
        <w:t xml:space="preserve">        "url": "/media/videos/xxx.mp4?v=123456",</w:t>
        <w:br/>
        <w:t xml:space="preserve">        "filename": "xxx.mp4",</w:t>
        <w:br/>
        <w:t xml:space="preserve">        "camera_name": "大门摄像头",</w:t>
        <w:br/>
        <w:t xml:space="preserve">        "channel": "1",</w:t>
        <w:br/>
        <w:t xml:space="preserve">        "is_live": false,</w:t>
        <w:br/>
        <w:t xml:space="preserve">        "is_cached": true</w:t>
        <w:br/>
        <w:t xml:space="preserve">    }</w:t>
        <w:br/>
        <w:t>}</w:t>
        <w:br/>
        <w:br/>
        <w:t>// 异步生成:</w:t>
        <w:br/>
        <w:t>{</w:t>
        <w:br/>
        <w:t xml:space="preserve">    "code": 1,</w:t>
        <w:br/>
        <w:t xml:space="preserve">    "msg": "视频生成中",</w:t>
        <w:br/>
        <w:t xml:space="preserve">    "data": {</w:t>
        <w:br/>
        <w:t xml:space="preserve">        "task_id": "abc-123",</w:t>
        <w:br/>
        <w:t xml:space="preserve">        "status": "pending",</w:t>
        <w:br/>
        <w:t xml:space="preserve">        "camera_name": "大门摄像头",</w:t>
        <w:br/>
        <w:t xml:space="preserve">        "channel": "1"</w:t>
        <w:br/>
        <w:t xml:space="preserve">    }</w:t>
        <w:br/>
        <w:t>}</w:t>
      </w:r>
    </w:p>
    <w:p/>
    <w:p>
      <w:pPr>
        <w:pStyle w:val="Heading3"/>
      </w:pPr>
      <w:r>
        <w:rPr>
          <w:rFonts w:ascii="微软雅黑" w:hAnsi="微软雅黑" w:eastAsia="微软雅黑"/>
        </w:rPr>
        <w:t>GET /api/video/task_status/</w:t>
      </w:r>
    </w:p>
    <w:p>
      <w:r>
        <w:rPr>
          <w:rFonts w:ascii="微软雅黑" w:hAnsi="微软雅黑" w:eastAsia="微软雅黑"/>
          <w:b w:val="0"/>
          <w:sz w:val="21"/>
        </w:rPr>
        <w:t>查询异步视频生成任务的状态。</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task_id</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任务ID</w:t>
            </w:r>
          </w:p>
        </w:tc>
      </w:tr>
    </w:tbl>
    <w:p>
      <w:r>
        <w:rPr>
          <w:rFonts w:ascii="微软雅黑" w:hAnsi="微软雅黑" w:eastAsia="微软雅黑"/>
          <w:b/>
          <w:sz w:val="21"/>
        </w:rPr>
        <w:t>响应示例:</w:t>
      </w:r>
    </w:p>
    <w:p>
      <w:pPr>
        <w:ind w:left="567"/>
      </w:pPr>
      <w:r>
        <w:rPr>
          <w:rFonts w:ascii="Consolas" w:hAnsi="Consolas"/>
          <w:color w:val="333333"/>
          <w:sz w:val="18"/>
        </w:rPr>
        <w:t>// 生成中:</w:t>
        <w:br/>
        <w:t>{</w:t>
        <w:br/>
        <w:t xml:space="preserve">    "code": 1,</w:t>
        <w:br/>
        <w:t xml:space="preserve">    "msg": "生成中",</w:t>
        <w:br/>
        <w:t xml:space="preserve">    "data": {"status": "progress", "task_id": "abc-123"}</w:t>
        <w:br/>
        <w:t>}</w:t>
        <w:br/>
        <w:br/>
        <w:t>// 完成:</w:t>
        <w:br/>
        <w:t>{</w:t>
        <w:br/>
        <w:t xml:space="preserve">    "code": 1,</w:t>
        <w:br/>
        <w:t xml:space="preserve">    "msg": "完成",</w:t>
        <w:br/>
        <w:t xml:space="preserve">    "data": {"status": "success", "task_id": "abc-123", "url": "/media/videos/xxx.mp4"}</w:t>
        <w:br/>
        <w:t>}</w:t>
      </w:r>
    </w:p>
    <w:p/>
    <w:p>
      <w:pPr>
        <w:pStyle w:val="Heading3"/>
      </w:pPr>
      <w:r>
        <w:rPr>
          <w:rFonts w:ascii="微软雅黑" w:hAnsi="微软雅黑" w:eastAsia="微软雅黑"/>
        </w:rPr>
        <w:t>GET /api/video/camera_list/</w:t>
      </w:r>
    </w:p>
    <w:p>
      <w:r>
        <w:rPr>
          <w:rFonts w:ascii="微软雅黑" w:hAnsi="微软雅黑" w:eastAsia="微软雅黑"/>
          <w:b w:val="0"/>
          <w:sz w:val="21"/>
        </w:rPr>
        <w:t>获取所有已配置的摄像头信息。</w:t>
      </w:r>
    </w:p>
    <w:p>
      <w:r>
        <w:rPr>
          <w:rFonts w:ascii="微软雅黑" w:hAnsi="微软雅黑" w:eastAsia="微软雅黑"/>
          <w:b/>
          <w:sz w:val="21"/>
        </w:rPr>
        <w:t>认证方式: JWT认证</w:t>
      </w:r>
    </w:p>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"success",</w:t>
        <w:br/>
        <w:t xml:space="preserve">    "data": [</w:t>
        <w:br/>
        <w:t xml:space="preserve">        {"index": 0, "name": "大门摄像头", "channel": "1", "enabled": true},</w:t>
        <w:br/>
        <w:t xml:space="preserve">        {"index": 1, "name": "监区摄像头", "channel": "2", "enabled": true}</w:t>
        <w:br/>
        <w:t xml:space="preserve">    ]</w:t>
        <w:br/>
        <w:t>}</w:t>
      </w:r>
    </w:p>
    <w:p/>
    <w:p>
      <w:pPr>
        <w:pStyle w:val="Heading2"/>
      </w:pPr>
      <w:r>
        <w:rPr>
          <w:rFonts w:ascii="微软雅黑" w:hAnsi="微软雅黑" w:eastAsia="微软雅黑"/>
        </w:rPr>
        <w:t>4.11 档案管理</w:t>
      </w:r>
    </w:p>
    <w:p>
      <w:pPr>
        <w:pStyle w:val="Heading3"/>
      </w:pPr>
      <w:r>
        <w:rPr>
          <w:rFonts w:ascii="微软雅黑" w:hAnsi="微软雅黑" w:eastAsia="微软雅黑"/>
        </w:rPr>
        <w:t>GET /api/archive/list/</w:t>
      </w:r>
    </w:p>
    <w:p>
      <w:r>
        <w:rPr>
          <w:rFonts w:ascii="微软雅黑" w:hAnsi="微软雅黑" w:eastAsia="微软雅黑"/>
          <w:b w:val="0"/>
          <w:sz w:val="21"/>
        </w:rPr>
        <w:t>分页查询罪犯档案，支持按编号、姓名、监区、罪名筛选。返回数据包含基础信息和媒体信息(照片URL已自动修正)。</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prisoner_no</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罪犯编号(模糊)</w:t>
            </w:r>
          </w:p>
        </w:tc>
      </w:tr>
      <w:tr>
        <w:tc>
          <w:tcPr>
            <w:tcW w:type="dxa" w:w="1728"/>
          </w:tcPr>
          <w:p>
            <w:pPr>
              <w:spacing w:before="40" w:after="40"/>
            </w:pPr>
            <w:r/>
            <w:r>
              <w:rPr>
                <w:rFonts w:ascii="微软雅黑" w:hAnsi="微软雅黑" w:eastAsia="微软雅黑"/>
                <w:sz w:val="18"/>
              </w:rPr>
              <w:t>prisoner_name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姓名(模糊)</w:t>
            </w:r>
          </w:p>
        </w:tc>
      </w:tr>
      <w:tr>
        <w:tc>
          <w:tcPr>
            <w:tcW w:type="dxa" w:w="1728"/>
          </w:tcPr>
          <w:p>
            <w:pPr>
              <w:spacing w:before="40" w:after="40"/>
            </w:pPr>
            <w:r/>
            <w:r>
              <w:rPr>
                <w:rFonts w:ascii="微软雅黑" w:hAnsi="微软雅黑" w:eastAsia="微软雅黑"/>
                <w:sz w:val="18"/>
              </w:rPr>
              <w:t>prison_area</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监区(模糊)</w:t>
            </w:r>
          </w:p>
        </w:tc>
      </w:tr>
      <w:tr>
        <w:tc>
          <w:tcPr>
            <w:tcW w:type="dxa" w:w="1728"/>
          </w:tcPr>
          <w:p>
            <w:pPr>
              <w:spacing w:before="40" w:after="40"/>
            </w:pPr>
            <w:r/>
            <w:r>
              <w:rPr>
                <w:rFonts w:ascii="微软雅黑" w:hAnsi="微软雅黑" w:eastAsia="微软雅黑"/>
                <w:sz w:val="18"/>
              </w:rPr>
              <w:t>crime</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罪名(模糊)</w:t>
            </w:r>
          </w:p>
        </w:tc>
      </w:tr>
      <w:tr>
        <w:tc>
          <w:tcPr>
            <w:tcW w:type="dxa" w:w="1728"/>
          </w:tcPr>
          <w:p>
            <w:pPr>
              <w:spacing w:before="40" w:after="40"/>
            </w:pPr>
            <w:r/>
            <w:r>
              <w:rPr>
                <w:rFonts w:ascii="微软雅黑" w:hAnsi="微软雅黑" w:eastAsia="微软雅黑"/>
                <w:sz w:val="18"/>
              </w:rPr>
              <w:t>page</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页码，默认1</w:t>
            </w:r>
          </w:p>
        </w:tc>
      </w:tr>
      <w:tr>
        <w:tc>
          <w:tcPr>
            <w:tcW w:type="dxa" w:w="1728"/>
          </w:tcPr>
          <w:p>
            <w:pPr>
              <w:spacing w:before="40" w:after="40"/>
            </w:pPr>
            <w:r/>
            <w:r>
              <w:rPr>
                <w:rFonts w:ascii="微软雅黑" w:hAnsi="微软雅黑" w:eastAsia="微软雅黑"/>
                <w:sz w:val="18"/>
              </w:rPr>
              <w:t>page_size</w:t>
            </w:r>
          </w:p>
        </w:tc>
        <w:tc>
          <w:tcPr>
            <w:tcW w:type="dxa" w:w="1728"/>
          </w:tcPr>
          <w:p>
            <w:pPr>
              <w:spacing w:before="40" w:after="40"/>
            </w:pPr>
            <w:r/>
            <w:r>
              <w:rPr>
                <w:rFonts w:ascii="微软雅黑" w:hAnsi="微软雅黑" w:eastAsia="微软雅黑"/>
                <w:sz w:val="18"/>
              </w:rPr>
              <w:t>integer</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每页条数，默认10</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"success",</w:t>
        <w:br/>
        <w:t xml:space="preserve">    "data": [</w:t>
        <w:br/>
        <w:t xml:space="preserve">        {</w:t>
        <w:br/>
        <w:t xml:space="preserve">            "prisoner_no": "10001",</w:t>
        <w:br/>
        <w:t xml:space="preserve">            "prisoner_name": "张三",</w:t>
        <w:br/>
        <w:t xml:space="preserve">            "gender": "男",</w:t>
        <w:br/>
        <w:t xml:space="preserve">            "age": 35,</w:t>
        <w:br/>
        <w:t xml:space="preserve">            "crime": "盗窃罪",</w:t>
        <w:br/>
        <w:t xml:space="preserve">            "prison_area": "一监区",</w:t>
        <w:br/>
        <w:t xml:space="preserve">            "mtxx": [...],</w:t>
        <w:br/>
        <w:t xml:space="preserve">            "synced_at": "2026-07-09 08:00:00",</w:t>
        <w:br/>
        <w:t xml:space="preserve">            ...</w:t>
        <w:br/>
        <w:t xml:space="preserve">        }</w:t>
        <w:br/>
        <w:t xml:space="preserve">    ],</w:t>
        <w:br/>
        <w:t xml:space="preserve">    "num": 2400</w:t>
        <w:br/>
        <w:t>}</w:t>
      </w:r>
    </w:p>
    <w:p/>
    <w:p>
      <w:pPr>
        <w:pStyle w:val="Heading3"/>
      </w:pPr>
      <w:r>
        <w:rPr>
          <w:rFonts w:ascii="微软雅黑" w:hAnsi="微软雅黑" w:eastAsia="微软雅黑"/>
        </w:rPr>
        <w:t>GET /api/archive/detail/</w:t>
      </w:r>
    </w:p>
    <w:p>
      <w:r>
        <w:rPr>
          <w:rFonts w:ascii="微软雅黑" w:hAnsi="微软雅黑" w:eastAsia="微软雅黑"/>
          <w:b w:val="0"/>
          <w:sz w:val="21"/>
        </w:rPr>
        <w:t>根据罪犯编号获取档案详细信息。</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prisoner_no</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罪犯编号</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"success",</w:t>
        <w:br/>
        <w:t xml:space="preserve">    "data": {</w:t>
        <w:br/>
        <w:t xml:space="preserve">        "prisoner_no": "10001",</w:t>
        <w:br/>
        <w:t xml:space="preserve">        "prisoner_name": "张三",</w:t>
        <w:br/>
        <w:t xml:space="preserve">        ...</w:t>
        <w:br/>
        <w:t xml:space="preserve">    }</w:t>
        <w:br/>
        <w:t>}</w:t>
      </w:r>
    </w:p>
    <w:p/>
    <w:p>
      <w:pPr>
        <w:pStyle w:val="Heading2"/>
      </w:pPr>
      <w:r>
        <w:rPr>
          <w:rFonts w:ascii="微软雅黑" w:hAnsi="微软雅黑" w:eastAsia="微软雅黑"/>
        </w:rPr>
        <w:t>4.12 数据同步</w:t>
      </w:r>
    </w:p>
    <w:p>
      <w:pPr>
        <w:pStyle w:val="Heading3"/>
      </w:pPr>
      <w:r>
        <w:rPr>
          <w:rFonts w:ascii="微软雅黑" w:hAnsi="微软雅黑" w:eastAsia="微软雅黑"/>
        </w:rPr>
        <w:t>POST /api/sync/start/</w:t>
      </w:r>
    </w:p>
    <w:p>
      <w:r>
        <w:rPr>
          <w:rFonts w:ascii="微软雅黑" w:hAnsi="微软雅黑" w:eastAsia="微软雅黑"/>
          <w:b w:val="0"/>
          <w:sz w:val="21"/>
        </w:rPr>
        <w:t>手动启动从公安内网同步罪犯数据到本地数据库和大华门禁设备的任务(Celery异步)。</w:t>
      </w:r>
    </w:p>
    <w:p>
      <w:r>
        <w:rPr>
          <w:rFonts w:ascii="微软雅黑" w:hAnsi="微软雅黑" w:eastAsia="微软雅黑"/>
          <w:b/>
          <w:sz w:val="21"/>
        </w:rPr>
        <w:t>认证方式: JWT认证</w:t>
      </w:r>
    </w:p>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"msg": "同步任务已启动",</w:t>
        <w:br/>
        <w:t xml:space="preserve">    "data": {</w:t>
        <w:br/>
        <w:t xml:space="preserve">        "task_id": "abc-123"</w:t>
        <w:br/>
        <w:t xml:space="preserve">    }</w:t>
        <w:br/>
        <w:t>}</w:t>
      </w:r>
    </w:p>
    <w:p/>
    <w:p>
      <w:pPr>
        <w:pStyle w:val="Heading3"/>
      </w:pPr>
      <w:r>
        <w:rPr>
          <w:rFonts w:ascii="微软雅黑" w:hAnsi="微软雅黑" w:eastAsia="微软雅黑"/>
        </w:rPr>
        <w:t>GET /api/sync/status/</w:t>
      </w:r>
    </w:p>
    <w:p>
      <w:r>
        <w:rPr>
          <w:rFonts w:ascii="微软雅黑" w:hAnsi="微软雅黑" w:eastAsia="微软雅黑"/>
          <w:b w:val="0"/>
          <w:sz w:val="21"/>
        </w:rPr>
        <w:t>查询数据同步任务的进度状态。</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task_id</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是</w:t>
            </w:r>
          </w:p>
        </w:tc>
        <w:tc>
          <w:tcPr>
            <w:tcW w:type="dxa" w:w="1728"/>
          </w:tcPr>
          <w:p>
            <w:pPr>
              <w:spacing w:before="40" w:after="40"/>
            </w:pPr>
            <w:r/>
            <w:r>
              <w:rPr>
                <w:rFonts w:ascii="微软雅黑" w:hAnsi="微软雅黑" w:eastAsia="微软雅黑"/>
                <w:sz w:val="18"/>
              </w:rPr>
              <w:t>任务ID</w:t>
            </w:r>
          </w:p>
        </w:tc>
      </w:tr>
    </w:tbl>
    <w:p>
      <w:r>
        <w:rPr>
          <w:rFonts w:ascii="微软雅黑" w:hAnsi="微软雅黑" w:eastAsia="微软雅黑"/>
          <w:b/>
          <w:sz w:val="21"/>
        </w:rPr>
        <w:t>响应示例:</w:t>
      </w:r>
    </w:p>
    <w:p>
      <w:pPr>
        <w:ind w:left="567"/>
      </w:pPr>
      <w:r>
        <w:rPr>
          <w:rFonts w:ascii="Consolas" w:hAnsi="Consolas"/>
          <w:color w:val="333333"/>
          <w:sz w:val="18"/>
        </w:rPr>
        <w:t>// 进行中:</w:t>
        <w:br/>
        <w:t>{</w:t>
        <w:br/>
        <w:t xml:space="preserve">    "code": 1,</w:t>
        <w:br/>
        <w:t xml:space="preserve">    "msg": "success",</w:t>
        <w:br/>
        <w:t xml:space="preserve">    "data": {</w:t>
        <w:br/>
        <w:t xml:space="preserve">        "state": "PROGRESS",</w:t>
        <w:br/>
        <w:t xml:space="preserve">        "current": 50,</w:t>
        <w:br/>
        <w:t xml:space="preserve">        "total": 100,</w:t>
        <w:br/>
        <w:t xml:space="preserve">        "step": "syncing",</w:t>
        <w:br/>
        <w:t xml:space="preserve">        "message": "正在同步 50/100...",</w:t>
        <w:br/>
        <w:t xml:space="preserve">        "percent": 50</w:t>
        <w:br/>
        <w:t xml:space="preserve">    }</w:t>
        <w:br/>
        <w:t>}</w:t>
        <w:br/>
        <w:br/>
        <w:t>// 完成:</w:t>
        <w:br/>
        <w:t>{</w:t>
        <w:br/>
        <w:t xml:space="preserve">    "code": 1,</w:t>
        <w:br/>
        <w:t xml:space="preserve">    "msg": "success",</w:t>
        <w:br/>
        <w:t xml:space="preserve">    "data": {</w:t>
        <w:br/>
        <w:t xml:space="preserve">        "state": "SUCCESS",</w:t>
        <w:br/>
        <w:t xml:space="preserve">        "current": 100,</w:t>
        <w:br/>
        <w:t xml:space="preserve">        "total": 100,</w:t>
        <w:br/>
        <w:t xml:space="preserve">        "step": "done",</w:t>
        <w:br/>
        <w:t xml:space="preserve">        "message": "同步完成",</w:t>
        <w:br/>
        <w:t xml:space="preserve">        "percent": 100</w:t>
        <w:br/>
        <w:t xml:space="preserve">    }</w:t>
        <w:br/>
        <w:t>}</w:t>
      </w:r>
    </w:p>
    <w:p/>
    <w:p>
      <w:pPr>
        <w:pStyle w:val="Heading2"/>
      </w:pPr>
      <w:r>
        <w:rPr>
          <w:rFonts w:ascii="微软雅黑" w:hAnsi="微软雅黑" w:eastAsia="微软雅黑"/>
        </w:rPr>
        <w:t>4.13 人脸抓拍</w:t>
      </w:r>
    </w:p>
    <w:p>
      <w:pPr>
        <w:pStyle w:val="Heading3"/>
      </w:pPr>
      <w:r>
        <w:rPr>
          <w:rFonts w:ascii="微软雅黑" w:hAnsi="微软雅黑" w:eastAsia="微软雅黑"/>
        </w:rPr>
        <w:t>GET /api/snapshot/</w:t>
      </w:r>
    </w:p>
    <w:p>
      <w:r>
        <w:rPr>
          <w:rFonts w:ascii="微软雅黑" w:hAnsi="微软雅黑" w:eastAsia="微软雅黑"/>
          <w:b w:val="0"/>
          <w:sz w:val="21"/>
        </w:rPr>
        <w:t>通过大华智能事件设备(10.2.48.223)的snapshot.cgi接口进行实时抓拍，返回base64编码的JPEG图片。用于出监确认流程中武警人脸拍照。</w:t>
      </w:r>
    </w:p>
    <w:p>
      <w:r>
        <w:rPr>
          <w:rFonts w:ascii="微软雅黑" w:hAnsi="微软雅黑" w:eastAsia="微软雅黑"/>
          <w:b/>
          <w:sz w:val="21"/>
        </w:rPr>
        <w:t>认证方式: JWT认证</w:t>
      </w:r>
    </w:p>
    <w:p>
      <w:r>
        <w:rPr>
          <w:rFonts w:ascii="微软雅黑" w:hAnsi="微软雅黑" w:eastAsia="微软雅黑"/>
          <w:b/>
          <w:sz w:val="21"/>
        </w:rPr>
        <w:t>请求参数:</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F5496" w:val="clear"/>
          </w:tcPr>
          <w:p>
            <w:pPr>
              <w:spacing w:before="40" w:after="40"/>
              <w:jc w:val="center"/>
            </w:pPr>
            <w:r/>
            <w:r>
              <w:rPr>
                <w:rFonts w:ascii="微软雅黑" w:hAnsi="微软雅黑" w:eastAsia="微软雅黑"/>
                <w:b/>
                <w:color w:val="FFFFFF"/>
                <w:sz w:val="20"/>
              </w:rPr>
              <w:t>参数名</w:t>
            </w:r>
          </w:p>
        </w:tc>
        <w:tc>
          <w:tcPr>
            <w:tcW w:type="dxa" w:w="1728"/>
            <w:shd w:fill="2F5496" w:val="clear"/>
          </w:tcPr>
          <w:p>
            <w:pPr>
              <w:spacing w:before="40" w:after="40"/>
              <w:jc w:val="center"/>
            </w:pPr>
            <w:r/>
            <w:r>
              <w:rPr>
                <w:rFonts w:ascii="微软雅黑" w:hAnsi="微软雅黑" w:eastAsia="微软雅黑"/>
                <w:b/>
                <w:color w:val="FFFFFF"/>
                <w:sz w:val="20"/>
              </w:rPr>
              <w:t>类型</w:t>
            </w:r>
          </w:p>
        </w:tc>
        <w:tc>
          <w:tcPr>
            <w:tcW w:type="dxa" w:w="1728"/>
            <w:shd w:fill="2F5496" w:val="clear"/>
          </w:tcPr>
          <w:p>
            <w:pPr>
              <w:spacing w:before="40" w:after="40"/>
              <w:jc w:val="center"/>
            </w:pPr>
            <w:r/>
            <w:r>
              <w:rPr>
                <w:rFonts w:ascii="微软雅黑" w:hAnsi="微软雅黑" w:eastAsia="微软雅黑"/>
                <w:b/>
                <w:color w:val="FFFFFF"/>
                <w:sz w:val="20"/>
              </w:rPr>
              <w:t>位置</w:t>
            </w:r>
          </w:p>
        </w:tc>
        <w:tc>
          <w:tcPr>
            <w:tcW w:type="dxa" w:w="1728"/>
            <w:shd w:fill="2F5496" w:val="clear"/>
          </w:tcPr>
          <w:p>
            <w:pPr>
              <w:spacing w:before="40" w:after="40"/>
              <w:jc w:val="center"/>
            </w:pPr>
            <w:r/>
            <w:r>
              <w:rPr>
                <w:rFonts w:ascii="微软雅黑" w:hAnsi="微软雅黑" w:eastAsia="微软雅黑"/>
                <w:b/>
                <w:color w:val="FFFFFF"/>
                <w:sz w:val="20"/>
              </w:rPr>
              <w:t>必填</w:t>
            </w:r>
          </w:p>
        </w:tc>
        <w:tc>
          <w:tcPr>
            <w:tcW w:type="dxa" w:w="1728"/>
            <w:shd w:fill="2F5496" w:val="clear"/>
          </w:tcPr>
          <w:p>
            <w:pPr>
              <w:spacing w:before="40" w:after="40"/>
              <w:jc w:val="center"/>
            </w:pPr>
            <w:r/>
            <w:r>
              <w:rPr>
                <w:rFonts w:ascii="微软雅黑" w:hAnsi="微软雅黑" w:eastAsia="微软雅黑"/>
                <w:b/>
                <w:color w:val="FFFFFF"/>
                <w:sz w:val="20"/>
              </w:rPr>
              <w:t>说明</w:t>
            </w:r>
          </w:p>
        </w:tc>
      </w:tr>
      <w:tr>
        <w:tc>
          <w:tcPr>
            <w:tcW w:type="dxa" w:w="1728"/>
          </w:tcPr>
          <w:p>
            <w:pPr>
              <w:spacing w:before="40" w:after="40"/>
            </w:pPr>
            <w:r/>
            <w:r>
              <w:rPr>
                <w:rFonts w:ascii="微软雅黑" w:hAnsi="微软雅黑" w:eastAsia="微软雅黑"/>
                <w:sz w:val="18"/>
              </w:rPr>
              <w:t>channel</w:t>
            </w:r>
          </w:p>
        </w:tc>
        <w:tc>
          <w:tcPr>
            <w:tcW w:type="dxa" w:w="1728"/>
          </w:tcPr>
          <w:p>
            <w:pPr>
              <w:spacing w:before="40" w:after="40"/>
            </w:pPr>
            <w:r/>
            <w:r>
              <w:rPr>
                <w:rFonts w:ascii="微软雅黑" w:hAnsi="微软雅黑" w:eastAsia="微软雅黑"/>
                <w:sz w:val="18"/>
              </w:rPr>
              <w:t>string</w:t>
            </w:r>
          </w:p>
        </w:tc>
        <w:tc>
          <w:tcPr>
            <w:tcW w:type="dxa" w:w="1728"/>
          </w:tcPr>
          <w:p>
            <w:pPr>
              <w:spacing w:before="40" w:after="40"/>
            </w:pPr>
            <w:r/>
            <w:r>
              <w:rPr>
                <w:rFonts w:ascii="微软雅黑" w:hAnsi="微软雅黑" w:eastAsia="微软雅黑"/>
                <w:sz w:val="18"/>
              </w:rPr>
              <w:t>Query</w:t>
            </w:r>
          </w:p>
        </w:tc>
        <w:tc>
          <w:tcPr>
            <w:tcW w:type="dxa" w:w="1728"/>
          </w:tcPr>
          <w:p>
            <w:pPr>
              <w:spacing w:before="40" w:after="40"/>
            </w:pPr>
            <w:r/>
            <w:r>
              <w:rPr>
                <w:rFonts w:ascii="微软雅黑" w:hAnsi="微软雅黑" w:eastAsia="微软雅黑"/>
                <w:sz w:val="18"/>
              </w:rPr>
              <w:t>否</w:t>
            </w:r>
          </w:p>
        </w:tc>
        <w:tc>
          <w:tcPr>
            <w:tcW w:type="dxa" w:w="1728"/>
          </w:tcPr>
          <w:p>
            <w:pPr>
              <w:spacing w:before="40" w:after="40"/>
            </w:pPr>
            <w:r/>
            <w:r>
              <w:rPr>
                <w:rFonts w:ascii="微软雅黑" w:hAnsi="微软雅黑" w:eastAsia="微软雅黑"/>
                <w:sz w:val="18"/>
              </w:rPr>
              <w:t>摄像头通道号，默认"1"</w:t>
            </w:r>
          </w:p>
        </w:tc>
      </w:tr>
    </w:tbl>
    <w:p>
      <w:r>
        <w:rPr>
          <w:rFonts w:ascii="微软雅黑" w:hAnsi="微软雅黑" w:eastAsia="微软雅黑"/>
          <w:b/>
          <w:sz w:val="21"/>
        </w:rPr>
        <w:t>响应示例:</w:t>
      </w:r>
    </w:p>
    <w:p>
      <w:pPr>
        <w:ind w:left="567"/>
      </w:pPr>
      <w:r>
        <w:rPr>
          <w:rFonts w:ascii="Consolas" w:hAnsi="Consolas"/>
          <w:color w:val="333333"/>
          <w:sz w:val="18"/>
        </w:rPr>
        <w:t>{</w:t>
        <w:br/>
        <w:t xml:space="preserve">    "code": 1,</w:t>
        <w:br/>
        <w:t xml:space="preserve">    "data": {</w:t>
        <w:br/>
        <w:t xml:space="preserve">        "image_base64": "/9j/4AAQSkZJRgABAQAAAQ..." </w:t>
        <w:br/>
        <w:t xml:space="preserve">    }</w:t>
        <w:br/>
        <w:t>}</w:t>
      </w:r>
    </w:p>
    <w:p/>
    <w:p>
      <w:r>
        <w:br w:type="page"/>
      </w:r>
    </w:p>
    <w:p>
      <w:pPr>
        <w:pStyle w:val="Heading1"/>
      </w:pPr>
      <w:r>
        <w:rPr>
          <w:rFonts w:ascii="微软雅黑" w:hAnsi="微软雅黑" w:eastAsia="微软雅黑"/>
        </w:rPr>
        <w:t>附录</w:t>
      </w:r>
    </w:p>
    <w:p>
      <w:pPr>
        <w:pStyle w:val="Heading2"/>
      </w:pPr>
      <w:r>
        <w:rPr>
          <w:rFonts w:ascii="微软雅黑" w:hAnsi="微软雅黑" w:eastAsia="微软雅黑"/>
        </w:rPr>
        <w:t>A. 出监原因类型</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F5496" w:val="clear"/>
          </w:tcPr>
          <w:p>
            <w:pPr>
              <w:spacing w:before="40" w:after="40"/>
              <w:jc w:val="center"/>
            </w:pPr>
            <w:r/>
            <w:r>
              <w:rPr>
                <w:rFonts w:ascii="微软雅黑" w:hAnsi="微软雅黑" w:eastAsia="微软雅黑"/>
                <w:b/>
                <w:color w:val="FFFFFF"/>
                <w:sz w:val="20"/>
              </w:rPr>
              <w:t>序号</w:t>
            </w:r>
          </w:p>
        </w:tc>
        <w:tc>
          <w:tcPr>
            <w:tcW w:type="dxa" w:w="2880"/>
            <w:shd w:fill="2F5496" w:val="clear"/>
          </w:tcPr>
          <w:p>
            <w:pPr>
              <w:spacing w:before="40" w:after="40"/>
              <w:jc w:val="center"/>
            </w:pPr>
            <w:r/>
            <w:r>
              <w:rPr>
                <w:rFonts w:ascii="微软雅黑" w:hAnsi="微软雅黑" w:eastAsia="微软雅黑"/>
                <w:b/>
                <w:color w:val="FFFFFF"/>
                <w:sz w:val="20"/>
              </w:rPr>
              <w:t>原因编码</w:t>
            </w:r>
          </w:p>
        </w:tc>
        <w:tc>
          <w:tcPr>
            <w:tcW w:type="dxa" w:w="2880"/>
            <w:shd w:fill="2F5496" w:val="clear"/>
          </w:tcPr>
          <w:p>
            <w:pPr>
              <w:spacing w:before="40" w:after="40"/>
              <w:jc w:val="center"/>
            </w:pPr>
            <w:r/>
            <w:r>
              <w:rPr>
                <w:rFonts w:ascii="微软雅黑" w:hAnsi="微软雅黑" w:eastAsia="微软雅黑"/>
                <w:b/>
                <w:color w:val="FFFFFF"/>
                <w:sz w:val="20"/>
              </w:rPr>
              <w:t>说明</w:t>
            </w:r>
          </w:p>
        </w:tc>
      </w:tr>
      <w:tr>
        <w:tc>
          <w:tcPr>
            <w:tcW w:type="dxa" w:w="2880"/>
          </w:tcPr>
          <w:p>
            <w:pPr>
              <w:spacing w:before="40" w:after="40"/>
            </w:pPr>
            <w:r/>
            <w:r>
              <w:rPr>
                <w:rFonts w:ascii="微软雅黑" w:hAnsi="微软雅黑" w:eastAsia="微软雅黑"/>
                <w:sz w:val="18"/>
              </w:rPr>
              <w:t>1</w:t>
            </w:r>
          </w:p>
        </w:tc>
        <w:tc>
          <w:tcPr>
            <w:tcW w:type="dxa" w:w="2880"/>
          </w:tcPr>
          <w:p>
            <w:pPr>
              <w:spacing w:before="40" w:after="40"/>
            </w:pPr>
            <w:r/>
            <w:r>
              <w:rPr>
                <w:rFonts w:ascii="微软雅黑" w:hAnsi="微软雅黑" w:eastAsia="微软雅黑"/>
                <w:sz w:val="18"/>
              </w:rPr>
              <w:t>刑满释放</w:t>
            </w:r>
          </w:p>
        </w:tc>
        <w:tc>
          <w:tcPr>
            <w:tcW w:type="dxa" w:w="2880"/>
          </w:tcPr>
          <w:p>
            <w:pPr>
              <w:spacing w:before="40" w:after="40"/>
            </w:pPr>
            <w:r/>
            <w:r>
              <w:rPr>
                <w:rFonts w:ascii="微软雅黑" w:hAnsi="微软雅黑" w:eastAsia="微软雅黑"/>
                <w:sz w:val="18"/>
              </w:rPr>
              <w:t>刑期届满释放，会标记罪犯档案为已释放</w:t>
            </w:r>
          </w:p>
        </w:tc>
      </w:tr>
      <w:tr>
        <w:tc>
          <w:tcPr>
            <w:tcW w:type="dxa" w:w="2880"/>
          </w:tcPr>
          <w:p>
            <w:pPr>
              <w:spacing w:before="40" w:after="40"/>
            </w:pPr>
            <w:r/>
            <w:r>
              <w:rPr>
                <w:rFonts w:ascii="微软雅黑" w:hAnsi="微软雅黑" w:eastAsia="微软雅黑"/>
                <w:sz w:val="18"/>
              </w:rPr>
              <w:t>2</w:t>
            </w:r>
          </w:p>
        </w:tc>
        <w:tc>
          <w:tcPr>
            <w:tcW w:type="dxa" w:w="2880"/>
          </w:tcPr>
          <w:p>
            <w:pPr>
              <w:spacing w:before="40" w:after="40"/>
            </w:pPr>
            <w:r/>
            <w:r>
              <w:rPr>
                <w:rFonts w:ascii="微软雅黑" w:hAnsi="微软雅黑" w:eastAsia="微软雅黑"/>
                <w:sz w:val="18"/>
              </w:rPr>
              <w:t>外出就医</w:t>
            </w:r>
          </w:p>
        </w:tc>
        <w:tc>
          <w:tcPr>
            <w:tcW w:type="dxa" w:w="2880"/>
          </w:tcPr>
          <w:p>
            <w:pPr>
              <w:spacing w:before="40" w:after="40"/>
            </w:pPr>
            <w:r/>
            <w:r>
              <w:rPr>
                <w:rFonts w:ascii="微软雅黑" w:hAnsi="微软雅黑" w:eastAsia="微软雅黑"/>
                <w:sz w:val="18"/>
              </w:rPr>
              <w:t>需要外出到医院就诊，hospital_name必填</w:t>
            </w:r>
          </w:p>
        </w:tc>
      </w:tr>
      <w:tr>
        <w:tc>
          <w:tcPr>
            <w:tcW w:type="dxa" w:w="2880"/>
          </w:tcPr>
          <w:p>
            <w:pPr>
              <w:spacing w:before="40" w:after="40"/>
            </w:pPr>
            <w:r/>
            <w:r>
              <w:rPr>
                <w:rFonts w:ascii="微软雅黑" w:hAnsi="微软雅黑" w:eastAsia="微软雅黑"/>
                <w:sz w:val="18"/>
              </w:rPr>
              <w:t>3</w:t>
            </w:r>
          </w:p>
        </w:tc>
        <w:tc>
          <w:tcPr>
            <w:tcW w:type="dxa" w:w="2880"/>
          </w:tcPr>
          <w:p>
            <w:pPr>
              <w:spacing w:before="40" w:after="40"/>
            </w:pPr>
            <w:r/>
            <w:r>
              <w:rPr>
                <w:rFonts w:ascii="微软雅黑" w:hAnsi="微软雅黑" w:eastAsia="微软雅黑"/>
                <w:sz w:val="18"/>
              </w:rPr>
              <w:t>外出教育</w:t>
            </w:r>
          </w:p>
        </w:tc>
        <w:tc>
          <w:tcPr>
            <w:tcW w:type="dxa" w:w="2880"/>
          </w:tcPr>
          <w:p>
            <w:pPr>
              <w:spacing w:before="40" w:after="40"/>
            </w:pPr>
            <w:r/>
            <w:r>
              <w:rPr>
                <w:rFonts w:ascii="微软雅黑" w:hAnsi="微软雅黑" w:eastAsia="微软雅黑"/>
                <w:sz w:val="18"/>
              </w:rPr>
              <w:t>外出参加教育活动</w:t>
            </w:r>
          </w:p>
        </w:tc>
      </w:tr>
      <w:tr>
        <w:tc>
          <w:tcPr>
            <w:tcW w:type="dxa" w:w="2880"/>
          </w:tcPr>
          <w:p>
            <w:pPr>
              <w:spacing w:before="40" w:after="40"/>
            </w:pPr>
            <w:r/>
            <w:r>
              <w:rPr>
                <w:rFonts w:ascii="微软雅黑" w:hAnsi="微软雅黑" w:eastAsia="微软雅黑"/>
                <w:sz w:val="18"/>
              </w:rPr>
              <w:t>4</w:t>
            </w:r>
          </w:p>
        </w:tc>
        <w:tc>
          <w:tcPr>
            <w:tcW w:type="dxa" w:w="2880"/>
          </w:tcPr>
          <w:p>
            <w:pPr>
              <w:spacing w:before="40" w:after="40"/>
            </w:pPr>
            <w:r/>
            <w:r>
              <w:rPr>
                <w:rFonts w:ascii="微软雅黑" w:hAnsi="微软雅黑" w:eastAsia="微软雅黑"/>
                <w:sz w:val="18"/>
              </w:rPr>
              <w:t>离监探亲</w:t>
            </w:r>
          </w:p>
        </w:tc>
        <w:tc>
          <w:tcPr>
            <w:tcW w:type="dxa" w:w="2880"/>
          </w:tcPr>
          <w:p>
            <w:pPr>
              <w:spacing w:before="40" w:after="40"/>
            </w:pPr>
            <w:r/>
            <w:r>
              <w:rPr>
                <w:rFonts w:ascii="微软雅黑" w:hAnsi="微软雅黑" w:eastAsia="微软雅黑"/>
                <w:sz w:val="18"/>
              </w:rPr>
              <w:t>离监探亲</w:t>
            </w:r>
          </w:p>
        </w:tc>
      </w:tr>
      <w:tr>
        <w:tc>
          <w:tcPr>
            <w:tcW w:type="dxa" w:w="2880"/>
          </w:tcPr>
          <w:p>
            <w:pPr>
              <w:spacing w:before="40" w:after="40"/>
            </w:pPr>
            <w:r/>
            <w:r>
              <w:rPr>
                <w:rFonts w:ascii="微软雅黑" w:hAnsi="微软雅黑" w:eastAsia="微软雅黑"/>
                <w:sz w:val="18"/>
              </w:rPr>
              <w:t>5</w:t>
            </w:r>
          </w:p>
        </w:tc>
        <w:tc>
          <w:tcPr>
            <w:tcW w:type="dxa" w:w="2880"/>
          </w:tcPr>
          <w:p>
            <w:pPr>
              <w:spacing w:before="40" w:after="40"/>
            </w:pPr>
            <w:r/>
            <w:r>
              <w:rPr>
                <w:rFonts w:ascii="微软雅黑" w:hAnsi="微软雅黑" w:eastAsia="微软雅黑"/>
                <w:sz w:val="18"/>
              </w:rPr>
              <w:t>押回重审</w:t>
            </w:r>
          </w:p>
        </w:tc>
        <w:tc>
          <w:tcPr>
            <w:tcW w:type="dxa" w:w="2880"/>
          </w:tcPr>
          <w:p>
            <w:pPr>
              <w:spacing w:before="40" w:after="40"/>
            </w:pPr>
            <w:r/>
            <w:r>
              <w:rPr>
                <w:rFonts w:ascii="微软雅黑" w:hAnsi="微软雅黑" w:eastAsia="微软雅黑"/>
                <w:sz w:val="18"/>
              </w:rPr>
              <w:t>押回重新审理</w:t>
            </w:r>
          </w:p>
        </w:tc>
      </w:tr>
    </w:tbl>
    <w:p/>
    <w:p>
      <w:pPr>
        <w:pStyle w:val="Heading2"/>
      </w:pPr>
      <w:r>
        <w:rPr>
          <w:rFonts w:ascii="微软雅黑" w:hAnsi="微软雅黑" w:eastAsia="微软雅黑"/>
        </w:rPr>
        <w:t>B. 大华设备API</w:t>
      </w:r>
    </w:p>
    <w:p>
      <w:r>
        <w:rPr>
          <w:rFonts w:ascii="微软雅黑" w:hAnsi="微软雅黑" w:eastAsia="微软雅黑"/>
          <w:b w:val="0"/>
          <w:sz w:val="21"/>
        </w:rPr>
        <w:t>系统集成了大华(Dahua)门禁和人脸识别设备，用于:</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F5496" w:val="clear"/>
          </w:tcPr>
          <w:p>
            <w:pPr>
              <w:spacing w:before="40" w:after="40"/>
              <w:jc w:val="center"/>
            </w:pPr>
            <w:r/>
            <w:r>
              <w:rPr>
                <w:rFonts w:ascii="微软雅黑" w:hAnsi="微软雅黑" w:eastAsia="微软雅黑"/>
                <w:b/>
                <w:color w:val="FFFFFF"/>
                <w:sz w:val="20"/>
              </w:rPr>
              <w:t>设备IP</w:t>
            </w:r>
          </w:p>
        </w:tc>
        <w:tc>
          <w:tcPr>
            <w:tcW w:type="dxa" w:w="2880"/>
            <w:shd w:fill="2F5496" w:val="clear"/>
          </w:tcPr>
          <w:p>
            <w:pPr>
              <w:spacing w:before="40" w:after="40"/>
              <w:jc w:val="center"/>
            </w:pPr>
            <w:r/>
            <w:r>
              <w:rPr>
                <w:rFonts w:ascii="微软雅黑" w:hAnsi="微软雅黑" w:eastAsia="微软雅黑"/>
                <w:b/>
                <w:color w:val="FFFFFF"/>
                <w:sz w:val="20"/>
              </w:rPr>
              <w:t>用途</w:t>
            </w:r>
          </w:p>
        </w:tc>
        <w:tc>
          <w:tcPr>
            <w:tcW w:type="dxa" w:w="2880"/>
            <w:shd w:fill="2F5496" w:val="clear"/>
          </w:tcPr>
          <w:p>
            <w:pPr>
              <w:spacing w:before="40" w:after="40"/>
              <w:jc w:val="center"/>
            </w:pPr>
            <w:r/>
            <w:r>
              <w:rPr>
                <w:rFonts w:ascii="微软雅黑" w:hAnsi="微软雅黑" w:eastAsia="微软雅黑"/>
                <w:b/>
                <w:color w:val="FFFFFF"/>
                <w:sz w:val="20"/>
              </w:rPr>
              <w:t>API</w:t>
            </w:r>
          </w:p>
        </w:tc>
      </w:tr>
      <w:tr>
        <w:tc>
          <w:tcPr>
            <w:tcW w:type="dxa" w:w="2880"/>
          </w:tcPr>
          <w:p>
            <w:pPr>
              <w:spacing w:before="40" w:after="40"/>
            </w:pPr>
            <w:r/>
            <w:r>
              <w:rPr>
                <w:rFonts w:ascii="微软雅黑" w:hAnsi="微软雅黑" w:eastAsia="微软雅黑"/>
                <w:sz w:val="18"/>
              </w:rPr>
              <w:t>10.2.48.224</w:t>
            </w:r>
          </w:p>
        </w:tc>
        <w:tc>
          <w:tcPr>
            <w:tcW w:type="dxa" w:w="2880"/>
          </w:tcPr>
          <w:p>
            <w:pPr>
              <w:spacing w:before="40" w:after="40"/>
            </w:pPr>
            <w:r/>
            <w:r>
              <w:rPr>
                <w:rFonts w:ascii="微软雅黑" w:hAnsi="微软雅黑" w:eastAsia="微软雅黑"/>
                <w:sz w:val="18"/>
              </w:rPr>
              <w:t>罪犯人脸门禁</w:t>
            </w:r>
          </w:p>
        </w:tc>
        <w:tc>
          <w:tcPr>
            <w:tcW w:type="dxa" w:w="2880"/>
          </w:tcPr>
          <w:p>
            <w:pPr>
              <w:spacing w:before="40" w:after="40"/>
            </w:pPr>
            <w:r/>
            <w:r>
              <w:rPr>
                <w:rFonts w:ascii="微软雅黑" w:hAnsi="微软雅黑" w:eastAsia="微软雅黑"/>
                <w:sz w:val="18"/>
              </w:rPr>
              <w:t>AccessUser.cgi / AccessFace.cgi</w:t>
            </w:r>
          </w:p>
        </w:tc>
      </w:tr>
      <w:tr>
        <w:tc>
          <w:tcPr>
            <w:tcW w:type="dxa" w:w="2880"/>
          </w:tcPr>
          <w:p>
            <w:pPr>
              <w:spacing w:before="40" w:after="40"/>
            </w:pPr>
            <w:r/>
            <w:r>
              <w:rPr>
                <w:rFonts w:ascii="微软雅黑" w:hAnsi="微软雅黑" w:eastAsia="微软雅黑"/>
                <w:sz w:val="18"/>
              </w:rPr>
              <w:t>10.2.48.223</w:t>
            </w:r>
          </w:p>
        </w:tc>
        <w:tc>
          <w:tcPr>
            <w:tcW w:type="dxa" w:w="2880"/>
          </w:tcPr>
          <w:p>
            <w:pPr>
              <w:spacing w:before="40" w:after="40"/>
            </w:pPr>
            <w:r/>
            <w:r>
              <w:rPr>
                <w:rFonts w:ascii="微软雅黑" w:hAnsi="微软雅黑" w:eastAsia="微软雅黑"/>
                <w:sz w:val="18"/>
              </w:rPr>
              <w:t>智能事件(民警/特警/武警拍照)</w:t>
            </w:r>
          </w:p>
        </w:tc>
        <w:tc>
          <w:tcPr>
            <w:tcW w:type="dxa" w:w="2880"/>
          </w:tcPr>
          <w:p>
            <w:pPr>
              <w:spacing w:before="40" w:after="40"/>
            </w:pPr>
            <w:r/>
            <w:r>
              <w:rPr>
                <w:rFonts w:ascii="微软雅黑" w:hAnsi="微软雅黑" w:eastAsia="微软雅黑"/>
                <w:sz w:val="18"/>
              </w:rPr>
              <w:t>snapshot.cgi / eventManager.cgi</w:t>
            </w:r>
          </w:p>
        </w:tc>
      </w:tr>
    </w:tbl>
    <w:p/>
    <w:p>
      <w:r>
        <w:rPr>
          <w:rFonts w:ascii="微软雅黑" w:hAnsi="微软雅黑" w:eastAsia="微软雅黑"/>
          <w:b w:val="0"/>
          <w:sz w:val="21"/>
        </w:rPr>
        <w:t>大华人脸同步使用增量同步机制，通过比对last_synced_photo_url字段判断照片是否需要更新。</w:t>
      </w:r>
    </w:p>
    <w:p>
      <w:pPr>
        <w:pStyle w:val="Heading2"/>
      </w:pPr>
      <w:r>
        <w:rPr>
          <w:rFonts w:ascii="微软雅黑" w:hAnsi="微软雅黑" w:eastAsia="微软雅黑"/>
        </w:rPr>
        <w:t>C. 管理命令</w:t>
      </w:r>
    </w:p>
    <w:tbl>
      <w:tblPr>
        <w:tblStyle w:val="TableGrid"/>
        <w:tblW w:type="auto" w:w="0"/>
        <w:jc w:val="center"/>
        <w:tblLook w:firstColumn="1" w:firstRow="1" w:lastColumn="0" w:lastRow="0" w:noHBand="0" w:noVBand="1" w:val="04A0"/>
      </w:tblPr>
      <w:tblGrid>
        <w:gridCol w:w="4320"/>
        <w:gridCol w:w="4320"/>
      </w:tblGrid>
      <w:tr>
        <w:tc>
          <w:tcPr>
            <w:tcW w:type="dxa" w:w="4320"/>
            <w:shd w:fill="2F5496" w:val="clear"/>
          </w:tcPr>
          <w:p>
            <w:pPr>
              <w:spacing w:before="40" w:after="40"/>
              <w:jc w:val="center"/>
            </w:pPr>
            <w:r/>
            <w:r>
              <w:rPr>
                <w:rFonts w:ascii="微软雅黑" w:hAnsi="微软雅黑" w:eastAsia="微软雅黑"/>
                <w:b/>
                <w:color w:val="FFFFFF"/>
                <w:sz w:val="20"/>
              </w:rPr>
              <w:t>命令</w:t>
            </w:r>
          </w:p>
        </w:tc>
        <w:tc>
          <w:tcPr>
            <w:tcW w:type="dxa" w:w="4320"/>
            <w:shd w:fill="2F5496" w:val="clear"/>
          </w:tcPr>
          <w:p>
            <w:pPr>
              <w:spacing w:before="40" w:after="40"/>
              <w:jc w:val="center"/>
            </w:pPr>
            <w:r/>
            <w:r>
              <w:rPr>
                <w:rFonts w:ascii="微软雅黑" w:hAnsi="微软雅黑" w:eastAsia="微软雅黑"/>
                <w:b/>
                <w:color w:val="FFFFFF"/>
                <w:sz w:val="20"/>
              </w:rPr>
              <w:t>说明</w:t>
            </w:r>
          </w:p>
        </w:tc>
      </w:tr>
      <w:tr>
        <w:tc>
          <w:tcPr>
            <w:tcW w:type="dxa" w:w="4320"/>
          </w:tcPr>
          <w:p>
            <w:pPr>
              <w:spacing w:before="40" w:after="40"/>
            </w:pPr>
            <w:r/>
            <w:r>
              <w:rPr>
                <w:rFonts w:ascii="微软雅黑" w:hAnsi="微软雅黑" w:eastAsia="微软雅黑"/>
                <w:sz w:val="18"/>
              </w:rPr>
              <w:t>python manage.py sync_prisoner_data --real-api --dahua</w:t>
            </w:r>
          </w:p>
        </w:tc>
        <w:tc>
          <w:tcPr>
            <w:tcW w:type="dxa" w:w="4320"/>
          </w:tcPr>
          <w:p>
            <w:pPr>
              <w:spacing w:before="40" w:after="40"/>
            </w:pPr>
            <w:r/>
            <w:r>
              <w:rPr>
                <w:rFonts w:ascii="微软雅黑" w:hAnsi="微软雅黑" w:eastAsia="微软雅黑"/>
                <w:sz w:val="18"/>
              </w:rPr>
              <w:t>同步罪犯数据 + 同步人脸到大华</w:t>
            </w:r>
          </w:p>
        </w:tc>
      </w:tr>
      <w:tr>
        <w:tc>
          <w:tcPr>
            <w:tcW w:type="dxa" w:w="4320"/>
          </w:tcPr>
          <w:p>
            <w:pPr>
              <w:spacing w:before="40" w:after="40"/>
            </w:pPr>
            <w:r/>
            <w:r>
              <w:rPr>
                <w:rFonts w:ascii="微软雅黑" w:hAnsi="微软雅黑" w:eastAsia="微软雅黑"/>
                <w:sz w:val="18"/>
              </w:rPr>
              <w:t>python manage.py sync_dahua_faces</w:t>
            </w:r>
          </w:p>
        </w:tc>
        <w:tc>
          <w:tcPr>
            <w:tcW w:type="dxa" w:w="4320"/>
          </w:tcPr>
          <w:p>
            <w:pPr>
              <w:spacing w:before="40" w:after="40"/>
            </w:pPr>
            <w:r/>
            <w:r>
              <w:rPr>
                <w:rFonts w:ascii="微软雅黑" w:hAnsi="微软雅黑" w:eastAsia="微软雅黑"/>
                <w:sz w:val="18"/>
              </w:rPr>
              <w:t>仅同步人脸到大华(增量)</w:t>
            </w:r>
          </w:p>
        </w:tc>
      </w:tr>
      <w:tr>
        <w:tc>
          <w:tcPr>
            <w:tcW w:type="dxa" w:w="4320"/>
          </w:tcPr>
          <w:p>
            <w:pPr>
              <w:spacing w:before="40" w:after="40"/>
            </w:pPr>
            <w:r/>
            <w:r>
              <w:rPr>
                <w:rFonts w:ascii="微软雅黑" w:hAnsi="微软雅黑" w:eastAsia="微软雅黑"/>
                <w:sz w:val="18"/>
              </w:rPr>
              <w:t>python manage.py sync_dahua_faces --full</w:t>
            </w:r>
          </w:p>
        </w:tc>
        <w:tc>
          <w:tcPr>
            <w:tcW w:type="dxa" w:w="4320"/>
          </w:tcPr>
          <w:p>
            <w:pPr>
              <w:spacing w:before="40" w:after="40"/>
            </w:pPr>
            <w:r/>
            <w:r>
              <w:rPr>
                <w:rFonts w:ascii="微软雅黑" w:hAnsi="微软雅黑" w:eastAsia="微软雅黑"/>
                <w:sz w:val="18"/>
              </w:rPr>
              <w:t>全量同步: 清空设备 → 插入用户 → 插入人脸</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